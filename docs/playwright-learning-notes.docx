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Playwright Automation Learning Notes</w:t>
      </w:r>
    </w:p>
    <w:p>
      <w:r>
        <w:t xml:space="preserve">Detailed study notes for every topic in the </w:t>
      </w:r>
      <w:r>
        <w:rPr>
          <w:i/>
        </w:rPr>
        <w:t>Playwright Automation Learning Tracker</w:t>
      </w:r>
      <w:r>
        <w:t xml:space="preserve">. Section numbers match the tracker (1.1, 4.7, ...), so you can tick items off as you go. Each topic has: </w:t>
      </w:r>
      <w:r>
        <w:rPr>
          <w:b/>
        </w:rPr>
        <w:t>what it is</w:t>
      </w:r>
      <w:r>
        <w:t xml:space="preserve">, </w:t>
      </w:r>
      <w:r>
        <w:rPr>
          <w:b/>
        </w:rPr>
        <w:t>a small example</w:t>
      </w:r>
      <w:r>
        <w:t xml:space="preserve">, and </w:t>
      </w:r>
      <w:r>
        <w:rPr>
          <w:b/>
        </w:rPr>
        <w:t>gotchas</w:t>
      </w:r>
      <w:r>
        <w:t xml:space="preserve"> (most of them are real bugs from this project).</w:t>
      </w:r>
    </w:p>
    <w:p>
      <w:r>
        <w:t xml:space="preserve">Rule from the tracker: tick "Done" only when you can </w:t>
      </w:r>
      <w:r>
        <w:rPr>
          <w:b/>
        </w:rPr>
        <w:t>explain it AND have used it in code yourself</w:t>
      </w:r>
      <w:r>
        <w:t>.</w:t>
      </w:r>
    </w:p>
    <w:p>
      <w:pPr>
        <w:pStyle w:val="Heading2"/>
      </w:pPr>
      <w:r>
        <w:t>1. JavaScript fundamentals</w:t>
      </w:r>
    </w:p>
    <w:p>
      <w:r>
        <w:t>The project is plain JavaScript, CommonJS (</w:t>
      </w:r>
      <w:r>
        <w:rPr>
          <w:rFonts w:ascii="Consolas" w:hAnsi="Consolas"/>
          <w:color w:val="B03030"/>
        </w:rPr>
        <w:t>"type": "commonjs"</w:t>
      </w:r>
      <w:r>
        <w:t xml:space="preserve">), not TypeScript. No type annotations, no </w:t>
      </w:r>
      <w:r>
        <w:rPr>
          <w:rFonts w:ascii="Consolas" w:hAnsi="Consolas"/>
          <w:color w:val="B03030"/>
        </w:rPr>
        <w:t>import</w:t>
      </w:r>
      <w:r>
        <w:t>.</w:t>
      </w:r>
    </w:p>
    <w:p>
      <w:pPr>
        <w:pStyle w:val="Heading3"/>
      </w:pPr>
      <w:r>
        <w:t>1.1 Variables &amp; data types</w:t>
      </w:r>
    </w:p>
    <w:p>
      <w:pPr>
        <w:pStyle w:val="ListBullet"/>
      </w:pPr>
      <w:r>
        <w:rPr>
          <w:rFonts w:ascii="Consolas" w:hAnsi="Consolas"/>
          <w:color w:val="B03030"/>
        </w:rPr>
        <w:t>const</w:t>
      </w:r>
      <w:r>
        <w:t xml:space="preserve"> = cannot be reassigned (default choice). </w:t>
      </w:r>
      <w:r>
        <w:rPr>
          <w:rFonts w:ascii="Consolas" w:hAnsi="Consolas"/>
          <w:color w:val="B03030"/>
        </w:rPr>
        <w:t>let</w:t>
      </w:r>
      <w:r>
        <w:t xml:space="preserve"> = can be reassigned. Avoid </w:t>
      </w:r>
      <w:r>
        <w:rPr>
          <w:rFonts w:ascii="Consolas" w:hAnsi="Consolas"/>
          <w:color w:val="B03030"/>
        </w:rPr>
        <w:t>var</w:t>
      </w:r>
      <w:r>
        <w:t>.</w:t>
      </w:r>
    </w:p>
    <w:p>
      <w:pPr>
        <w:pStyle w:val="ListBullet"/>
      </w:pPr>
      <w:r>
        <w:rPr>
          <w:rFonts w:ascii="Consolas" w:hAnsi="Consolas"/>
          <w:color w:val="B03030"/>
        </w:rPr>
        <w:t>const</w:t>
      </w:r>
      <w:r>
        <w:t xml:space="preserve"> does not freeze objects: </w:t>
      </w:r>
      <w:r>
        <w:rPr>
          <w:rFonts w:ascii="Consolas" w:hAnsi="Consolas"/>
          <w:color w:val="B03030"/>
        </w:rPr>
        <w:t>const a = []; a.push(1)</w:t>
      </w:r>
      <w:r>
        <w:t xml:space="preserve"> is fine; </w:t>
      </w:r>
      <w:r>
        <w:rPr>
          <w:rFonts w:ascii="Consolas" w:hAnsi="Consolas"/>
          <w:color w:val="B03030"/>
        </w:rPr>
        <w:t>a = []</w:t>
      </w:r>
      <w:r>
        <w:t xml:space="preserve"> is an error.</w:t>
      </w:r>
    </w:p>
    <w:p>
      <w:pPr>
        <w:pStyle w:val="ListBullet"/>
      </w:pPr>
      <w:r>
        <w:t xml:space="preserve">Types: string, number, boolean, </w:t>
      </w:r>
      <w:r>
        <w:rPr>
          <w:rFonts w:ascii="Consolas" w:hAnsi="Consolas"/>
          <w:color w:val="B03030"/>
        </w:rPr>
        <w:t>null</w:t>
      </w:r>
      <w:r>
        <w:t xml:space="preserve"> (intentionally empty), </w:t>
      </w:r>
      <w:r>
        <w:rPr>
          <w:rFonts w:ascii="Consolas" w:hAnsi="Consolas"/>
          <w:color w:val="B03030"/>
        </w:rPr>
        <w:t>undefined</w:t>
      </w:r>
      <w:r>
        <w:t xml:space="preserve"> (never assigned), object (incl. arrays), function.</w:t>
      </w:r>
    </w:p>
    <w:p>
      <w:pPr>
        <w:pStyle w:val="ListBullet"/>
      </w:pPr>
      <w:r>
        <w:rPr>
          <w:rFonts w:ascii="Consolas" w:hAnsi="Consolas"/>
          <w:color w:val="B03030"/>
        </w:rPr>
        <w:t>typeof x</w:t>
      </w:r>
      <w:r>
        <w:t xml:space="preserve"> tells the type. Quirks: </w:t>
      </w:r>
      <w:r>
        <w:rPr>
          <w:rFonts w:ascii="Consolas" w:hAnsi="Consolas"/>
          <w:color w:val="B03030"/>
        </w:rPr>
        <w:t>typeof null === 'object'</w:t>
      </w:r>
      <w:r>
        <w:t xml:space="preserve">, </w:t>
      </w:r>
      <w:r>
        <w:rPr>
          <w:rFonts w:ascii="Consolas" w:hAnsi="Consolas"/>
          <w:color w:val="B03030"/>
        </w:rPr>
        <w:t>typeof [] === 'object'</w:t>
      </w:r>
      <w:r>
        <w:t xml:space="preserve"> (use </w:t>
      </w:r>
      <w:r>
        <w:rPr>
          <w:rFonts w:ascii="Consolas" w:hAnsi="Consolas"/>
          <w:color w:val="B03030"/>
        </w:rPr>
        <w:t>Array.isArray</w:t>
      </w:r>
      <w:r>
        <w:t>).</w:t>
      </w:r>
    </w:p>
    <w:p>
      <w:pPr>
        <w:pStyle w:val="ListBullet"/>
      </w:pPr>
      <w:r>
        <w:rPr>
          <w:b/>
        </w:rPr>
        <w:t>Falsy</w:t>
      </w:r>
      <w:r>
        <w:t xml:space="preserve"> values: </w:t>
      </w:r>
      <w:r>
        <w:rPr>
          <w:rFonts w:ascii="Consolas" w:hAnsi="Consolas"/>
          <w:color w:val="B03030"/>
        </w:rPr>
        <w:t>false, 0, '', null, undefined, NaN</w:t>
      </w:r>
      <w:r>
        <w:t xml:space="preserve">. Everything else is truthy (including </w:t>
      </w:r>
      <w:r>
        <w:rPr>
          <w:rFonts w:ascii="Consolas" w:hAnsi="Consolas"/>
          <w:color w:val="B03030"/>
        </w:rPr>
        <w:t>'0'</w:t>
      </w:r>
      <w:r>
        <w:t xml:space="preserve">, </w:t>
      </w:r>
      <w:r>
        <w:rPr>
          <w:rFonts w:ascii="Consolas" w:hAnsi="Consolas"/>
          <w:color w:val="B03030"/>
        </w:rPr>
        <w:t>[]</w:t>
      </w:r>
      <w:r>
        <w:t xml:space="preserve">, </w:t>
      </w:r>
      <w:r>
        <w:rPr>
          <w:rFonts w:ascii="Consolas" w:hAnsi="Consolas"/>
          <w:color w:val="B03030"/>
        </w:rPr>
        <w:t>{}</w:t>
      </w:r>
      <w:r>
        <w: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role = 'CI';</w:t>
              <w:br/>
              <w:t>let attempts = 0;</w:t>
              <w:br/>
              <w:t>let result;                 // undefined</w:t>
              <w:br/>
              <w:t>const empty = null;</w:t>
              <w:br/>
              <w:t>if (!result) console.log('falsy');</w:t>
            </w:r>
          </w:p>
        </w:tc>
      </w:tr>
    </w:tbl>
    <w:p/>
    <w:p>
      <w:r>
        <w:rPr>
          <w:b/>
        </w:rPr>
        <w:t>Gotcha:</w:t>
      </w:r>
      <w:r>
        <w:t xml:space="preserve"> </w:t>
      </w:r>
      <w:r>
        <w:rPr>
          <w:rFonts w:ascii="Consolas" w:hAnsi="Consolas"/>
          <w:color w:val="B03030"/>
        </w:rPr>
        <w:t>if (count)</w:t>
      </w:r>
      <w:r>
        <w:t xml:space="preserve"> is false when </w:t>
      </w:r>
      <w:r>
        <w:rPr>
          <w:rFonts w:ascii="Consolas" w:hAnsi="Consolas"/>
          <w:color w:val="B03030"/>
        </w:rPr>
        <w:t>count === 0</w:t>
      </w:r>
      <w:r>
        <w:t xml:space="preserve">. If 0 is valid, write </w:t>
      </w:r>
      <w:r>
        <w:rPr>
          <w:rFonts w:ascii="Consolas" w:hAnsi="Consolas"/>
          <w:color w:val="B03030"/>
        </w:rPr>
        <w:t>count !== undefined</w:t>
      </w:r>
      <w:r>
        <w:t>.</w:t>
      </w:r>
    </w:p>
    <w:p>
      <w:pPr>
        <w:pStyle w:val="Heading3"/>
      </w:pPr>
      <w:r>
        <w:t>1.2 Operators &amp; conditions</w:t>
      </w:r>
    </w:p>
    <w:p>
      <w:pPr>
        <w:pStyle w:val="ListBullet"/>
      </w:pPr>
      <w:r>
        <w:rPr>
          <w:rFonts w:ascii="Consolas" w:hAnsi="Consolas"/>
          <w:color w:val="B03030"/>
        </w:rPr>
        <w:t>===</w:t>
      </w:r>
      <w:r>
        <w:t xml:space="preserve"> strict equality (no type conversion). </w:t>
      </w:r>
      <w:r>
        <w:rPr>
          <w:rFonts w:ascii="Consolas" w:hAnsi="Consolas"/>
          <w:color w:val="B03030"/>
        </w:rPr>
        <w:t>==</w:t>
      </w:r>
      <w:r>
        <w:t xml:space="preserve"> converts types (</w:t>
      </w:r>
      <w:r>
        <w:rPr>
          <w:rFonts w:ascii="Consolas" w:hAnsi="Consolas"/>
          <w:color w:val="B03030"/>
        </w:rPr>
        <w:t>'1' == 1</w:t>
      </w:r>
      <w:r>
        <w:t xml:space="preserve"> is true). Always use </w:t>
      </w:r>
      <w:r>
        <w:rPr>
          <w:rFonts w:ascii="Consolas" w:hAnsi="Consolas"/>
          <w:color w:val="B03030"/>
        </w:rPr>
        <w:t>===</w:t>
      </w:r>
      <w:r>
        <w:t>.</w:t>
      </w:r>
    </w:p>
    <w:p>
      <w:pPr>
        <w:pStyle w:val="ListBullet"/>
      </w:pPr>
      <w:r>
        <w:rPr>
          <w:rFonts w:ascii="Consolas" w:hAnsi="Consolas"/>
          <w:color w:val="B03030"/>
        </w:rPr>
        <w:t>&amp;&amp;</w:t>
      </w:r>
      <w:r>
        <w:t xml:space="preserve"> (and), </w:t>
      </w:r>
      <w:r>
        <w:rPr>
          <w:rFonts w:ascii="Consolas" w:hAnsi="Consolas"/>
          <w:color w:val="B03030"/>
        </w:rPr>
        <w:t>||</w:t>
      </w:r>
      <w:r>
        <w:t xml:space="preserve"> (or), </w:t>
      </w:r>
      <w:r>
        <w:rPr>
          <w:rFonts w:ascii="Consolas" w:hAnsi="Consolas"/>
          <w:color w:val="B03030"/>
        </w:rPr>
        <w:t>!</w:t>
      </w:r>
      <w:r>
        <w:t xml:space="preserve"> (not). They return one of the operands, not just true/false: </w:t>
      </w:r>
      <w:r>
        <w:rPr>
          <w:rFonts w:ascii="Consolas" w:hAnsi="Consolas"/>
          <w:color w:val="B03030"/>
        </w:rPr>
        <w:t>name || 'default'</w:t>
      </w:r>
      <w:r>
        <w:t>.</w:t>
      </w:r>
    </w:p>
    <w:p>
      <w:pPr>
        <w:pStyle w:val="ListBullet"/>
      </w:pPr>
      <w:r>
        <w:t xml:space="preserve">Ternary: </w:t>
      </w:r>
      <w:r>
        <w:rPr>
          <w:rFonts w:ascii="Consolas" w:hAnsi="Consolas"/>
          <w:color w:val="B03030"/>
        </w:rPr>
        <w:t>const label = ok ? 'Pass' : 'Fail';</w:t>
      </w:r>
    </w:p>
    <w:p>
      <w:pPr>
        <w:pStyle w:val="ListBullet"/>
      </w:pPr>
      <w:r>
        <w:t xml:space="preserve">Optional chaining </w:t>
      </w:r>
      <w:r>
        <w:rPr>
          <w:rFonts w:ascii="Consolas" w:hAnsi="Consolas"/>
          <w:color w:val="B03030"/>
        </w:rPr>
        <w:t>a?.b?.c</w:t>
      </w:r>
      <w:r>
        <w:t xml:space="preserve"> returns </w:t>
      </w:r>
      <w:r>
        <w:rPr>
          <w:rFonts w:ascii="Consolas" w:hAnsi="Consolas"/>
          <w:color w:val="B03030"/>
        </w:rPr>
        <w:t>undefined</w:t>
      </w:r>
      <w:r>
        <w:t xml:space="preserve"> instead of throwing if </w:t>
      </w:r>
      <w:r>
        <w:rPr>
          <w:rFonts w:ascii="Consolas" w:hAnsi="Consolas"/>
          <w:color w:val="B03030"/>
        </w:rPr>
        <w:t>a</w:t>
      </w:r>
      <w:r>
        <w:t xml:space="preserve"> is null/undefined.</w:t>
      </w:r>
    </w:p>
    <w:p>
      <w:pPr>
        <w:pStyle w:val="ListBullet"/>
      </w:pPr>
      <w:r>
        <w:t xml:space="preserve">Nullish coalescing </w:t>
      </w:r>
      <w:r>
        <w:rPr>
          <w:rFonts w:ascii="Consolas" w:hAnsi="Consolas"/>
          <w:color w:val="B03030"/>
        </w:rPr>
        <w:t>a ?? b</w:t>
      </w:r>
      <w:r>
        <w:t xml:space="preserve"> uses </w:t>
      </w:r>
      <w:r>
        <w:rPr>
          <w:rFonts w:ascii="Consolas" w:hAnsi="Consolas"/>
          <w:color w:val="B03030"/>
        </w:rPr>
        <w:t>b</w:t>
      </w:r>
      <w:r>
        <w:t xml:space="preserve"> only when </w:t>
      </w:r>
      <w:r>
        <w:rPr>
          <w:rFonts w:ascii="Consolas" w:hAnsi="Consolas"/>
          <w:color w:val="B03030"/>
        </w:rPr>
        <w:t>a</w:t>
      </w:r>
      <w:r>
        <w:t xml:space="preserve"> is null/undefined (unlike </w:t>
      </w:r>
      <w:r>
        <w:rPr>
          <w:rFonts w:ascii="Consolas" w:hAnsi="Consolas"/>
          <w:color w:val="B03030"/>
        </w:rPr>
        <w:t>||</w:t>
      </w:r>
      <w:r>
        <w:t xml:space="preserve">, which also replaces </w:t>
      </w:r>
      <w:r>
        <w:rPr>
          <w:rFonts w:ascii="Consolas" w:hAnsi="Consolas"/>
          <w:color w:val="B03030"/>
        </w:rPr>
        <w:t>0</w:t>
      </w:r>
      <w:r>
        <w:t xml:space="preserve"> and </w:t>
      </w:r>
      <w:r>
        <w:rPr>
          <w:rFonts w:ascii="Consolas" w:hAnsi="Consolas"/>
          <w:color w:val="B03030"/>
        </w:rPr>
        <w:t>''</w:t>
      </w:r>
      <w:r>
        <w:t>).</w:t>
      </w:r>
    </w:p>
    <w:p>
      <w:pPr>
        <w:pStyle w:val="ListBullet"/>
      </w:pPr>
      <w:r>
        <w:rPr>
          <w:rFonts w:ascii="Consolas" w:hAnsi="Consolas"/>
          <w:color w:val="B03030"/>
        </w:rPr>
        <w:t>if / else if / else</w:t>
      </w:r>
      <w:r>
        <w:t xml:space="preserve">, and </w:t>
      </w:r>
      <w:r>
        <w:rPr>
          <w:rFonts w:ascii="Consolas" w:hAnsi="Consolas"/>
          <w:color w:val="B03030"/>
        </w:rPr>
        <w:t>switch</w:t>
      </w:r>
      <w:r>
        <w:t xml:space="preserve"> with </w:t>
      </w:r>
      <w:r>
        <w:rPr>
          <w:rFonts w:ascii="Consolas" w:hAnsi="Consolas"/>
          <w:color w:val="B03030"/>
        </w:rPr>
        <w:t>case ...: ... break;</w:t>
      </w:r>
      <w:r>
        <w:t xml:space="preserve"> (forgetting </w:t>
      </w:r>
      <w:r>
        <w:rPr>
          <w:rFonts w:ascii="Consolas" w:hAnsi="Consolas"/>
          <w:color w:val="B03030"/>
        </w:rPr>
        <w:t>break</w:t>
      </w:r>
      <w:r>
        <w:t xml:space="preserve"> falls through).</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timeout = config?.timeouts?.page ?? 30000;</w:t>
            </w:r>
          </w:p>
        </w:tc>
      </w:tr>
    </w:tbl>
    <w:p/>
    <w:p>
      <w:pPr>
        <w:pStyle w:val="Heading3"/>
      </w:pPr>
      <w:r>
        <w:t>1.3 Objects</w:t>
      </w:r>
    </w:p>
    <w:p>
      <w:pPr>
        <w:pStyle w:val="ListBullet"/>
      </w:pPr>
      <w:r>
        <w:t xml:space="preserve">Literal: </w:t>
      </w:r>
      <w:r>
        <w:rPr>
          <w:rFonts w:ascii="Consolas" w:hAnsi="Consolas"/>
          <w:color w:val="B03030"/>
        </w:rPr>
        <w:t>{ key: value }</w:t>
      </w:r>
      <w:r>
        <w:t xml:space="preserve">. Access with dot </w:t>
      </w:r>
      <w:r>
        <w:rPr>
          <w:rFonts w:ascii="Consolas" w:hAnsi="Consolas"/>
          <w:color w:val="B03030"/>
        </w:rPr>
        <w:t>obj.key</w:t>
      </w:r>
      <w:r>
        <w:t xml:space="preserve"> or bracket </w:t>
      </w:r>
      <w:r>
        <w:rPr>
          <w:rFonts w:ascii="Consolas" w:hAnsi="Consolas"/>
          <w:color w:val="B03030"/>
        </w:rPr>
        <w:t>obj['key']</w:t>
      </w:r>
      <w:r>
        <w:t xml:space="preserve"> (bracket is needed when the key is in a variable or has spaces).</w:t>
      </w:r>
    </w:p>
    <w:p>
      <w:pPr>
        <w:pStyle w:val="ListBullet"/>
      </w:pPr>
      <w:r>
        <w:t xml:space="preserve">Nested: </w:t>
      </w:r>
      <w:r>
        <w:rPr>
          <w:rFonts w:ascii="Consolas" w:hAnsi="Consolas"/>
          <w:color w:val="B03030"/>
        </w:rPr>
        <w:t>data.nc.title</w:t>
      </w:r>
      <w:r>
        <w:t>.</w:t>
      </w:r>
    </w:p>
    <w:p>
      <w:pPr>
        <w:pStyle w:val="ListBullet"/>
      </w:pPr>
      <w:r>
        <w:rPr>
          <w:b/>
        </w:rPr>
        <w:t>Destructuring</w:t>
      </w:r>
      <w:r>
        <w:t xml:space="preserve"> pulls fields out: </w:t>
      </w:r>
      <w:r>
        <w:rPr>
          <w:rFonts w:ascii="Consolas" w:hAnsi="Consolas"/>
          <w:color w:val="B03030"/>
        </w:rPr>
        <w:t>const { test, expect } = require('@playwright/test');</w:t>
      </w:r>
      <w:r>
        <w:t xml:space="preserve">. Rename: </w:t>
      </w:r>
      <w:r>
        <w:rPr>
          <w:rFonts w:ascii="Consolas" w:hAnsi="Consolas"/>
          <w:color w:val="B03030"/>
        </w:rPr>
        <w:t>const { a: b } = obj</w:t>
      </w:r>
      <w:r>
        <w:t xml:space="preserve">. Default: </w:t>
      </w:r>
      <w:r>
        <w:rPr>
          <w:rFonts w:ascii="Consolas" w:hAnsi="Consolas"/>
          <w:color w:val="B03030"/>
        </w:rPr>
        <w:t>const { x = 5 } = obj</w:t>
      </w:r>
      <w:r>
        <w:t>.</w:t>
      </w:r>
    </w:p>
    <w:p>
      <w:pPr>
        <w:pStyle w:val="ListBullet"/>
      </w:pPr>
      <w:r>
        <w:rPr>
          <w:b/>
        </w:rPr>
        <w:t>Spread</w:t>
      </w:r>
      <w:r>
        <w:t xml:space="preserve"> copies/merges: </w:t>
      </w:r>
      <w:r>
        <w:rPr>
          <w:rFonts w:ascii="Consolas" w:hAnsi="Consolas"/>
          <w:color w:val="B03030"/>
        </w:rPr>
        <w:t>const merged = { ...base, ...overrides };</w:t>
      </w:r>
      <w:r>
        <w:t xml:space="preserve"> (later keys win). Shallow copy only.</w:t>
      </w:r>
    </w:p>
    <w:p>
      <w:pPr>
        <w:pStyle w:val="ListBullet"/>
      </w:pPr>
      <w:r>
        <w:rPr>
          <w:rFonts w:ascii="Consolas" w:hAnsi="Consolas"/>
          <w:color w:val="B03030"/>
        </w:rPr>
        <w:t>Object.keys(o)</w:t>
      </w:r>
      <w:r>
        <w:t xml:space="preserve">, </w:t>
      </w:r>
      <w:r>
        <w:rPr>
          <w:rFonts w:ascii="Consolas" w:hAnsi="Consolas"/>
          <w:color w:val="B03030"/>
        </w:rPr>
        <w:t>Object.values(o)</w:t>
      </w:r>
      <w:r>
        <w:t xml:space="preserve">, </w:t>
      </w:r>
      <w:r>
        <w:rPr>
          <w:rFonts w:ascii="Consolas" w:hAnsi="Consolas"/>
          <w:color w:val="B03030"/>
        </w:rPr>
        <w:t>Object.entries(o)</w:t>
      </w:r>
      <w:r>
        <w:t xml:space="preserve"> (array of </w:t>
      </w:r>
      <w:r>
        <w:rPr>
          <w:rFonts w:ascii="Consolas" w:hAnsi="Consolas"/>
          <w:color w:val="B03030"/>
        </w:rPr>
        <w:t>[key, value]</w:t>
      </w:r>
      <w:r>
        <w: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NC_DATA = { title: 'Crack in slab', targetDateClosureDays: 7 };</w:t>
              <w:br/>
              <w:t>const { title, targetDateClosureDays } = NC_DATA;</w:t>
              <w:br/>
              <w:t>for (const [k, v] of Object.entries(NC_DATA)) console.log(k, v);</w:t>
            </w:r>
          </w:p>
        </w:tc>
      </w:tr>
    </w:tbl>
    <w:p/>
    <w:p>
      <w:pPr>
        <w:pStyle w:val="Heading3"/>
      </w:pPr>
      <w:r>
        <w:t>1.4 Arrays</w:t>
      </w:r>
    </w:p>
    <w:p>
      <w:pPr>
        <w:pStyle w:val="ListBullet"/>
      </w:pPr>
      <w:r>
        <w:t xml:space="preserve">Create </w:t>
      </w:r>
      <w:r>
        <w:rPr>
          <w:rFonts w:ascii="Consolas" w:hAnsi="Consolas"/>
          <w:color w:val="B03030"/>
        </w:rPr>
        <w:t>[1,2,3]</w:t>
      </w:r>
      <w:r>
        <w:t xml:space="preserve">; index from 0; </w:t>
      </w:r>
      <w:r>
        <w:rPr>
          <w:rFonts w:ascii="Consolas" w:hAnsi="Consolas"/>
          <w:color w:val="B03030"/>
        </w:rPr>
        <w:t>arr.length</w:t>
      </w:r>
      <w:r>
        <w:t xml:space="preserve">; last item </w:t>
      </w:r>
      <w:r>
        <w:rPr>
          <w:rFonts w:ascii="Consolas" w:hAnsi="Consolas"/>
          <w:color w:val="B03030"/>
        </w:rPr>
        <w:t>arr[arr.length - 1]</w:t>
      </w:r>
      <w:r>
        <w:t xml:space="preserve"> or </w:t>
      </w:r>
      <w:r>
        <w:rPr>
          <w:rFonts w:ascii="Consolas" w:hAnsi="Consolas"/>
          <w:color w:val="B03030"/>
        </w:rPr>
        <w:t>arr.at(-1)</w:t>
      </w:r>
      <w:r>
        <w:t>.</w:t>
      </w:r>
    </w:p>
    <w:p>
      <w:pPr>
        <w:pStyle w:val="ListBullet"/>
      </w:pPr>
      <w:r>
        <w:rPr>
          <w:rFonts w:ascii="Consolas" w:hAnsi="Consolas"/>
          <w:color w:val="B03030"/>
        </w:rPr>
        <w:t>push</w:t>
      </w:r>
      <w:r>
        <w:t xml:space="preserve"> (add end) / </w:t>
      </w:r>
      <w:r>
        <w:rPr>
          <w:rFonts w:ascii="Consolas" w:hAnsi="Consolas"/>
          <w:color w:val="B03030"/>
        </w:rPr>
        <w:t>pop</w:t>
      </w:r>
      <w:r>
        <w:t xml:space="preserve"> (remove end) / </w:t>
      </w:r>
      <w:r>
        <w:rPr>
          <w:rFonts w:ascii="Consolas" w:hAnsi="Consolas"/>
          <w:color w:val="B03030"/>
        </w:rPr>
        <w:t>shift</w:t>
      </w:r>
      <w:r>
        <w:t xml:space="preserve"> / </w:t>
      </w:r>
      <w:r>
        <w:rPr>
          <w:rFonts w:ascii="Consolas" w:hAnsi="Consolas"/>
          <w:color w:val="B03030"/>
        </w:rPr>
        <w:t>unshift</w:t>
      </w:r>
      <w:r>
        <w:t>.</w:t>
      </w:r>
    </w:p>
    <w:p>
      <w:pPr>
        <w:pStyle w:val="ListBullet"/>
      </w:pPr>
      <w:r>
        <w:rPr>
          <w:rFonts w:ascii="Consolas" w:hAnsi="Consolas"/>
          <w:color w:val="B03030"/>
        </w:rPr>
        <w:t>slice(start, end)</w:t>
      </w:r>
      <w:r>
        <w:t xml:space="preserve"> returns a copy and does NOT mutate. </w:t>
      </w:r>
      <w:r>
        <w:rPr>
          <w:rFonts w:ascii="Consolas" w:hAnsi="Consolas"/>
          <w:color w:val="B03030"/>
        </w:rPr>
        <w:t>splice(start, count, ...items)</w:t>
      </w:r>
      <w:r>
        <w:t xml:space="preserve"> mutates.</w:t>
      </w:r>
    </w:p>
    <w:p>
      <w:pPr>
        <w:pStyle w:val="ListBullet"/>
      </w:pPr>
      <w:r>
        <w:rPr>
          <w:rFonts w:ascii="Consolas" w:hAnsi="Consolas"/>
          <w:color w:val="B03030"/>
        </w:rPr>
        <w:t>includes(x)</w:t>
      </w:r>
      <w:r>
        <w:t xml:space="preserve">, </w:t>
      </w:r>
      <w:r>
        <w:rPr>
          <w:rFonts w:ascii="Consolas" w:hAnsi="Consolas"/>
          <w:color w:val="B03030"/>
        </w:rPr>
        <w:t>indexOf(x)</w:t>
      </w:r>
      <w:r>
        <w:t xml:space="preserve"> (-1 if absent), spread </w:t>
      </w:r>
      <w:r>
        <w:rPr>
          <w:rFonts w:ascii="Consolas" w:hAnsi="Consolas"/>
          <w:color w:val="B03030"/>
        </w:rPr>
        <w:t>[...a, ...b]</w:t>
      </w:r>
      <w:r>
        <w:t xml:space="preserve"> to copy/concat.</w:t>
      </w:r>
    </w:p>
    <w:p>
      <w:pPr>
        <w:pStyle w:val="Heading3"/>
      </w:pPr>
      <w:r>
        <w:t>1.5 Array methods ★</w:t>
      </w:r>
    </w:p>
    <w:p>
      <w:r>
        <w:t xml:space="preserve">The most-used tools in the project. All except </w:t>
      </w:r>
      <w:r>
        <w:rPr>
          <w:rFonts w:ascii="Consolas" w:hAnsi="Consolas"/>
          <w:color w:val="B03030"/>
        </w:rPr>
        <w:t>forEach</w:t>
      </w:r>
      <w:r>
        <w:t>/</w:t>
      </w:r>
      <w:r>
        <w:rPr>
          <w:rFonts w:ascii="Consolas" w:hAnsi="Consolas"/>
          <w:color w:val="B03030"/>
        </w:rPr>
        <w:t>sort</w:t>
      </w:r>
      <w:r>
        <w:t xml:space="preserve"> return new values and don't mutate.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20"/>
              </w:rPr>
              <w:t>Method</w:t>
            </w:r>
          </w:p>
        </w:tc>
        <w:tc>
          <w:tcPr>
            <w:tcW w:type="dxa" w:w="2880"/>
            <w:shd w:val="clear" w:fill="D9E2F3"/>
          </w:tcPr>
          <w:p>
            <w:r>
              <w:rPr>
                <w:b/>
              </w:rPr>
            </w:r>
            <w:r>
              <w:rPr>
                <w:b/>
                <w:sz w:val="20"/>
              </w:rPr>
              <w:t>Purpose</w:t>
            </w:r>
          </w:p>
        </w:tc>
        <w:tc>
          <w:tcPr>
            <w:tcW w:type="dxa" w:w="2880"/>
            <w:shd w:val="clear" w:fill="D9E2F3"/>
          </w:tcPr>
          <w:p>
            <w:r>
              <w:rPr>
                <w:b/>
              </w:rPr>
            </w:r>
            <w:r>
              <w:rPr>
                <w:b/>
                <w:sz w:val="20"/>
              </w:rPr>
              <w:t>Returns</w:t>
            </w:r>
          </w:p>
        </w:tc>
      </w:tr>
      <w:tr>
        <w:tc>
          <w:tcPr>
            <w:tcW w:type="dxa" w:w="2880"/>
          </w:tcPr>
          <w:p>
            <w:r/>
            <w:r>
              <w:rPr>
                <w:rFonts w:ascii="Consolas" w:hAnsi="Consolas"/>
                <w:color w:val="B03030"/>
                <w:sz w:val="20"/>
              </w:rPr>
              <w:t>.map(fn)</w:t>
            </w:r>
          </w:p>
        </w:tc>
        <w:tc>
          <w:tcPr>
            <w:tcW w:type="dxa" w:w="2880"/>
          </w:tcPr>
          <w:p>
            <w:r/>
            <w:r>
              <w:rPr>
                <w:sz w:val="20"/>
              </w:rPr>
              <w:t>transform each item</w:t>
            </w:r>
          </w:p>
        </w:tc>
        <w:tc>
          <w:tcPr>
            <w:tcW w:type="dxa" w:w="2880"/>
          </w:tcPr>
          <w:p>
            <w:r/>
            <w:r>
              <w:rPr>
                <w:sz w:val="20"/>
              </w:rPr>
              <w:t>new array, same length</w:t>
            </w:r>
          </w:p>
        </w:tc>
      </w:tr>
      <w:tr>
        <w:tc>
          <w:tcPr>
            <w:tcW w:type="dxa" w:w="2880"/>
          </w:tcPr>
          <w:p>
            <w:r/>
            <w:r>
              <w:rPr>
                <w:rFonts w:ascii="Consolas" w:hAnsi="Consolas"/>
                <w:color w:val="B03030"/>
                <w:sz w:val="20"/>
              </w:rPr>
              <w:t>.filter(fn)</w:t>
            </w:r>
          </w:p>
        </w:tc>
        <w:tc>
          <w:tcPr>
            <w:tcW w:type="dxa" w:w="2880"/>
          </w:tcPr>
          <w:p>
            <w:r/>
            <w:r>
              <w:rPr>
                <w:sz w:val="20"/>
              </w:rPr>
              <w:t>keep items where fn is true</w:t>
            </w:r>
          </w:p>
        </w:tc>
        <w:tc>
          <w:tcPr>
            <w:tcW w:type="dxa" w:w="2880"/>
          </w:tcPr>
          <w:p>
            <w:r/>
            <w:r>
              <w:rPr>
                <w:sz w:val="20"/>
              </w:rPr>
              <w:t>shorter array</w:t>
            </w:r>
          </w:p>
        </w:tc>
      </w:tr>
      <w:tr>
        <w:tc>
          <w:tcPr>
            <w:tcW w:type="dxa" w:w="2880"/>
          </w:tcPr>
          <w:p>
            <w:r/>
            <w:r>
              <w:rPr>
                <w:rFonts w:ascii="Consolas" w:hAnsi="Consolas"/>
                <w:color w:val="B03030"/>
                <w:sz w:val="20"/>
              </w:rPr>
              <w:t>.find(fn)</w:t>
            </w:r>
          </w:p>
        </w:tc>
        <w:tc>
          <w:tcPr>
            <w:tcW w:type="dxa" w:w="2880"/>
          </w:tcPr>
          <w:p>
            <w:r/>
            <w:r>
              <w:rPr>
                <w:sz w:val="20"/>
              </w:rPr>
              <w:t>first match</w:t>
            </w:r>
          </w:p>
        </w:tc>
        <w:tc>
          <w:tcPr>
            <w:tcW w:type="dxa" w:w="2880"/>
          </w:tcPr>
          <w:p>
            <w:r/>
            <w:r>
              <w:rPr>
                <w:sz w:val="20"/>
              </w:rPr>
              <w:t xml:space="preserve">item or </w:t>
            </w:r>
            <w:r>
              <w:rPr>
                <w:rFonts w:ascii="Consolas" w:hAnsi="Consolas"/>
                <w:color w:val="B03030"/>
                <w:sz w:val="20"/>
              </w:rPr>
              <w:t>undefined</w:t>
            </w:r>
          </w:p>
        </w:tc>
      </w:tr>
      <w:tr>
        <w:tc>
          <w:tcPr>
            <w:tcW w:type="dxa" w:w="2880"/>
          </w:tcPr>
          <w:p>
            <w:r/>
            <w:r>
              <w:rPr>
                <w:rFonts w:ascii="Consolas" w:hAnsi="Consolas"/>
                <w:color w:val="B03030"/>
                <w:sz w:val="20"/>
              </w:rPr>
              <w:t>.some(fn)</w:t>
            </w:r>
          </w:p>
        </w:tc>
        <w:tc>
          <w:tcPr>
            <w:tcW w:type="dxa" w:w="2880"/>
          </w:tcPr>
          <w:p>
            <w:r/>
            <w:r>
              <w:rPr>
                <w:sz w:val="20"/>
              </w:rPr>
              <w:t>does at least one match?</w:t>
            </w:r>
          </w:p>
        </w:tc>
        <w:tc>
          <w:tcPr>
            <w:tcW w:type="dxa" w:w="2880"/>
          </w:tcPr>
          <w:p>
            <w:r/>
            <w:r>
              <w:rPr>
                <w:sz w:val="20"/>
              </w:rPr>
              <w:t>boolean</w:t>
            </w:r>
          </w:p>
        </w:tc>
      </w:tr>
      <w:tr>
        <w:tc>
          <w:tcPr>
            <w:tcW w:type="dxa" w:w="2880"/>
          </w:tcPr>
          <w:p>
            <w:r/>
            <w:r>
              <w:rPr>
                <w:rFonts w:ascii="Consolas" w:hAnsi="Consolas"/>
                <w:color w:val="B03030"/>
                <w:sz w:val="20"/>
              </w:rPr>
              <w:t>.every(fn)</w:t>
            </w:r>
          </w:p>
        </w:tc>
        <w:tc>
          <w:tcPr>
            <w:tcW w:type="dxa" w:w="2880"/>
          </w:tcPr>
          <w:p>
            <w:r/>
            <w:r>
              <w:rPr>
                <w:sz w:val="20"/>
              </w:rPr>
              <w:t>do all match?</w:t>
            </w:r>
          </w:p>
        </w:tc>
        <w:tc>
          <w:tcPr>
            <w:tcW w:type="dxa" w:w="2880"/>
          </w:tcPr>
          <w:p>
            <w:r/>
            <w:r>
              <w:rPr>
                <w:sz w:val="20"/>
              </w:rPr>
              <w:t>boolean</w:t>
            </w:r>
          </w:p>
        </w:tc>
      </w:tr>
      <w:tr>
        <w:tc>
          <w:tcPr>
            <w:tcW w:type="dxa" w:w="2880"/>
          </w:tcPr>
          <w:p>
            <w:r/>
            <w:r>
              <w:rPr>
                <w:rFonts w:ascii="Consolas" w:hAnsi="Consolas"/>
                <w:color w:val="B03030"/>
                <w:sz w:val="20"/>
              </w:rPr>
              <w:t>.forEach(fn)</w:t>
            </w:r>
          </w:p>
        </w:tc>
        <w:tc>
          <w:tcPr>
            <w:tcW w:type="dxa" w:w="2880"/>
          </w:tcPr>
          <w:p>
            <w:r/>
            <w:r>
              <w:rPr>
                <w:sz w:val="20"/>
              </w:rPr>
              <w:t>do something per item</w:t>
            </w:r>
          </w:p>
        </w:tc>
        <w:tc>
          <w:tcPr>
            <w:tcW w:type="dxa" w:w="2880"/>
          </w:tcPr>
          <w:p>
            <w:r/>
            <w:r>
              <w:rPr>
                <w:sz w:val="20"/>
              </w:rPr>
              <w:t>nothing</w:t>
            </w:r>
          </w:p>
        </w:tc>
      </w:tr>
      <w:tr>
        <w:tc>
          <w:tcPr>
            <w:tcW w:type="dxa" w:w="2880"/>
          </w:tcPr>
          <w:p>
            <w:r/>
            <w:r>
              <w:rPr>
                <w:rFonts w:ascii="Consolas" w:hAnsi="Consolas"/>
                <w:color w:val="B03030"/>
                <w:sz w:val="20"/>
              </w:rPr>
              <w:t>.reduce(fn, init)</w:t>
            </w:r>
          </w:p>
        </w:tc>
        <w:tc>
          <w:tcPr>
            <w:tcW w:type="dxa" w:w="2880"/>
          </w:tcPr>
          <w:p>
            <w:r/>
            <w:r>
              <w:rPr>
                <w:sz w:val="20"/>
              </w:rPr>
              <w:t>fold into a single value</w:t>
            </w:r>
          </w:p>
        </w:tc>
        <w:tc>
          <w:tcPr>
            <w:tcW w:type="dxa" w:w="2880"/>
          </w:tcPr>
          <w:p>
            <w:r/>
            <w:r>
              <w:rPr>
                <w:sz w:val="20"/>
              </w:rPr>
              <w:t>anything</w:t>
            </w:r>
          </w:p>
        </w:tc>
      </w:tr>
      <w:tr>
        <w:tc>
          <w:tcPr>
            <w:tcW w:type="dxa" w:w="2880"/>
          </w:tcPr>
          <w:p>
            <w:r/>
            <w:r>
              <w:rPr>
                <w:rFonts w:ascii="Consolas" w:hAnsi="Consolas"/>
                <w:color w:val="B03030"/>
                <w:sz w:val="20"/>
              </w:rPr>
              <w:t>.sort(cmp)</w:t>
            </w:r>
          </w:p>
        </w:tc>
        <w:tc>
          <w:tcPr>
            <w:tcW w:type="dxa" w:w="2880"/>
          </w:tcPr>
          <w:p>
            <w:r/>
            <w:r>
              <w:rPr>
                <w:sz w:val="20"/>
              </w:rPr>
              <w:t>order (MUTATES)</w:t>
            </w:r>
          </w:p>
        </w:tc>
        <w:tc>
          <w:tcPr>
            <w:tcW w:type="dxa" w:w="2880"/>
          </w:tcPr>
          <w:p>
            <w:r/>
            <w:r>
              <w:rPr>
                <w:sz w:val="20"/>
              </w:rPr>
              <w:t>same array</w:t>
            </w:r>
          </w:p>
        </w:tc>
      </w:tr>
    </w:tbl>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roles = [{ name: 'CI', canCreateRfi: true }, { name: 'EE', canCreateRfi: false }];</w:t>
              <w:br/>
              <w:t>const names = roles.filter(r =&gt; r.canCreateRfi).map(r =&gt; r.name);   // ['CI']</w:t>
              <w:br/>
              <w:t>const total = [1,2,3].reduce((sum, n) =&gt; sum + n, 0);               // 6</w:t>
              <w:br/>
              <w:t>[10, 9, 1].sort((a, b) =&gt; a - b);   // numeric sort; default sort is alphabetical!</w:t>
            </w:r>
          </w:p>
        </w:tc>
      </w:tr>
    </w:tbl>
    <w:p/>
    <w:p>
      <w:r>
        <w:rPr>
          <w:b/>
        </w:rPr>
        <w:t>Gotchas:</w:t>
      </w:r>
      <w:r>
        <w:t xml:space="preserve"> </w:t>
      </w:r>
      <w:r>
        <w:rPr>
          <w:rFonts w:ascii="Consolas" w:hAnsi="Consolas"/>
          <w:color w:val="B03030"/>
        </w:rPr>
        <w:t>forEach</w:t>
      </w:r>
      <w:r>
        <w:t xml:space="preserve"> ignores </w:t>
      </w:r>
      <w:r>
        <w:rPr>
          <w:rFonts w:ascii="Consolas" w:hAnsi="Consolas"/>
          <w:color w:val="B03030"/>
        </w:rPr>
        <w:t>await</w:t>
      </w:r>
      <w:r>
        <w:t xml:space="preserve"> (use </w:t>
      </w:r>
      <w:r>
        <w:rPr>
          <w:rFonts w:ascii="Consolas" w:hAnsi="Consolas"/>
          <w:color w:val="B03030"/>
        </w:rPr>
        <w:t>for...of</w:t>
      </w:r>
      <w:r>
        <w:t xml:space="preserve"> for async work). Default </w:t>
      </w:r>
      <w:r>
        <w:rPr>
          <w:rFonts w:ascii="Consolas" w:hAnsi="Consolas"/>
          <w:color w:val="B03030"/>
        </w:rPr>
        <w:t>sort()</w:t>
      </w:r>
      <w:r>
        <w:t xml:space="preserve"> sorts as strings (</w:t>
      </w:r>
      <w:r>
        <w:rPr>
          <w:rFonts w:ascii="Consolas" w:hAnsi="Consolas"/>
          <w:color w:val="B03030"/>
        </w:rPr>
        <w:t>[10,9,1]</w:t>
      </w:r>
      <w:r>
        <w:t xml:space="preserve"> → </w:t>
      </w:r>
      <w:r>
        <w:rPr>
          <w:rFonts w:ascii="Consolas" w:hAnsi="Consolas"/>
          <w:color w:val="B03030"/>
        </w:rPr>
        <w:t>[1,10,9]</w:t>
      </w:r>
      <w:r>
        <w:t>).</w:t>
      </w:r>
    </w:p>
    <w:p>
      <w:pPr>
        <w:pStyle w:val="Heading3"/>
      </w:pPr>
      <w:r>
        <w:t>1.6 Functions</w:t>
      </w:r>
    </w:p>
    <w:p>
      <w:pPr>
        <w:pStyle w:val="ListBullet"/>
      </w:pPr>
      <w:r>
        <w:t xml:space="preserve">Declaration: </w:t>
      </w:r>
      <w:r>
        <w:rPr>
          <w:rFonts w:ascii="Consolas" w:hAnsi="Consolas"/>
          <w:color w:val="B03030"/>
        </w:rPr>
        <w:t>function add(a, b) { return a + b; }</w:t>
      </w:r>
      <w:r>
        <w:t xml:space="preserve"> (hoisted).</w:t>
      </w:r>
    </w:p>
    <w:p>
      <w:pPr>
        <w:pStyle w:val="ListBullet"/>
      </w:pPr>
      <w:r>
        <w:t xml:space="preserve">Arrow: </w:t>
      </w:r>
      <w:r>
        <w:rPr>
          <w:rFonts w:ascii="Consolas" w:hAnsi="Consolas"/>
          <w:color w:val="B03030"/>
        </w:rPr>
        <w:t>const add = (a, b) =&gt; a + b;</w:t>
      </w:r>
      <w:r>
        <w:t xml:space="preserve"> (implicit return when no </w:t>
      </w:r>
      <w:r>
        <w:rPr>
          <w:rFonts w:ascii="Consolas" w:hAnsi="Consolas"/>
          <w:color w:val="B03030"/>
        </w:rPr>
        <w:t>{}</w:t>
      </w:r>
      <w:r>
        <w:t xml:space="preserve">); </w:t>
      </w:r>
      <w:r>
        <w:rPr>
          <w:rFonts w:ascii="Consolas" w:hAnsi="Consolas"/>
          <w:color w:val="B03030"/>
        </w:rPr>
        <w:t>this</w:t>
      </w:r>
      <w:r>
        <w:t xml:space="preserve"> is inherited from the surrounding scope.</w:t>
      </w:r>
    </w:p>
    <w:p>
      <w:pPr>
        <w:pStyle w:val="ListBullet"/>
      </w:pPr>
      <w:r>
        <w:t xml:space="preserve">Default params: </w:t>
      </w:r>
      <w:r>
        <w:rPr>
          <w:rFonts w:ascii="Consolas" w:hAnsi="Consolas"/>
          <w:color w:val="B03030"/>
        </w:rPr>
        <w:t>function wait(ms = 1000) {}</w:t>
      </w:r>
      <w:r>
        <w:t xml:space="preserve">. Rest params: </w:t>
      </w:r>
      <w:r>
        <w:rPr>
          <w:rFonts w:ascii="Consolas" w:hAnsi="Consolas"/>
          <w:color w:val="B03030"/>
        </w:rPr>
        <w:t>(...args)</w:t>
      </w:r>
      <w:r>
        <w:t>.</w:t>
      </w:r>
    </w:p>
    <w:p>
      <w:pPr>
        <w:pStyle w:val="ListBullet"/>
      </w:pPr>
      <w:r>
        <w:rPr>
          <w:b/>
        </w:rPr>
        <w:t>Callbacks</w:t>
      </w:r>
      <w:r>
        <w:t>: functions passed as arguments (</w:t>
      </w:r>
      <w:r>
        <w:rPr>
          <w:rFonts w:ascii="Consolas" w:hAnsi="Consolas"/>
          <w:color w:val="B03030"/>
        </w:rPr>
        <w:t>arr.map(x =&gt; ...)</w:t>
      </w:r>
      <w:r>
        <w:t xml:space="preserve">, </w:t>
      </w:r>
      <w:r>
        <w:rPr>
          <w:rFonts w:ascii="Consolas" w:hAnsi="Consolas"/>
          <w:color w:val="B03030"/>
        </w:rPr>
        <w:t>page.waitForResponse(r =&gt; r.url().includes('/api'))</w:t>
      </w:r>
      <w:r>
        <w:t>).</w:t>
      </w:r>
    </w:p>
    <w:p>
      <w:pPr>
        <w:pStyle w:val="ListBullet"/>
      </w:pPr>
      <w:r>
        <w:t xml:space="preserve">A function without </w:t>
      </w:r>
      <w:r>
        <w:rPr>
          <w:rFonts w:ascii="Consolas" w:hAnsi="Consolas"/>
          <w:color w:val="B03030"/>
        </w:rPr>
        <w:t>return</w:t>
      </w:r>
      <w:r>
        <w:t xml:space="preserve"> returns </w:t>
      </w:r>
      <w:r>
        <w:rPr>
          <w:rFonts w:ascii="Consolas" w:hAnsi="Consolas"/>
          <w:color w:val="B03030"/>
        </w:rPr>
        <w:t>undefined</w:t>
      </w:r>
      <w:r>
        <w:t>.</w:t>
      </w:r>
    </w:p>
    <w:p>
      <w:pPr>
        <w:pStyle w:val="Heading3"/>
      </w:pPr>
      <w:r>
        <w:t>1.7 Loops</w:t>
      </w:r>
    </w:p>
    <w:p>
      <w:pPr>
        <w:pStyle w:val="ListBullet"/>
      </w:pPr>
      <w:r>
        <w:rPr>
          <w:rFonts w:ascii="Consolas" w:hAnsi="Consolas"/>
          <w:color w:val="B03030"/>
        </w:rPr>
        <w:t>for (let i = 0; i &lt; n; i++)</w:t>
      </w:r>
      <w:r>
        <w:t xml:space="preserve">, </w:t>
      </w:r>
      <w:r>
        <w:rPr>
          <w:rFonts w:ascii="Consolas" w:hAnsi="Consolas"/>
          <w:color w:val="B03030"/>
        </w:rPr>
        <w:t>for (const x of arr)</w:t>
      </w:r>
      <w:r>
        <w:t xml:space="preserve"> (values), </w:t>
      </w:r>
      <w:r>
        <w:rPr>
          <w:rFonts w:ascii="Consolas" w:hAnsi="Consolas"/>
          <w:color w:val="B03030"/>
        </w:rPr>
        <w:t>for (const k in obj)</w:t>
      </w:r>
      <w:r>
        <w:t xml:space="preserve"> (keys; avoid for arrays), </w:t>
      </w:r>
      <w:r>
        <w:rPr>
          <w:rFonts w:ascii="Consolas" w:hAnsi="Consolas"/>
          <w:color w:val="B03030"/>
        </w:rPr>
        <w:t>while (cond)</w:t>
      </w:r>
      <w:r>
        <w:t>.</w:t>
      </w:r>
    </w:p>
    <w:p>
      <w:pPr>
        <w:pStyle w:val="ListBullet"/>
      </w:pPr>
      <w:r>
        <w:rPr>
          <w:rFonts w:ascii="Consolas" w:hAnsi="Consolas"/>
          <w:color w:val="B03030"/>
        </w:rPr>
        <w:t>break</w:t>
      </w:r>
      <w:r>
        <w:t xml:space="preserve"> exits the loop, </w:t>
      </w:r>
      <w:r>
        <w:rPr>
          <w:rFonts w:ascii="Consolas" w:hAnsi="Consolas"/>
          <w:color w:val="B03030"/>
        </w:rPr>
        <w:t>continue</w:t>
      </w:r>
      <w:r>
        <w:t xml:space="preserve"> skips to the next iteration.</w:t>
      </w:r>
    </w:p>
    <w:p>
      <w:pPr>
        <w:pStyle w:val="ListBullet"/>
      </w:pPr>
      <w:r>
        <w:t xml:space="preserve">Used for </w:t>
      </w:r>
      <w:r>
        <w:rPr>
          <w:b/>
        </w:rPr>
        <w:t>retry and poll loops</w:t>
      </w:r>
      <w:r>
        <w:t xml:space="preserve">: try something, if it fails wait and try again, stop after N attempts (see </w:t>
      </w:r>
      <w:r>
        <w:rPr>
          <w:rFonts w:ascii="Consolas" w:hAnsi="Consolas"/>
          <w:color w:val="B03030"/>
        </w:rPr>
        <w:t>pollUntil</w:t>
      </w:r>
      <w:r>
        <w:t xml:space="preserve"> in </w:t>
      </w:r>
      <w:r>
        <w:rPr>
          <w:rFonts w:ascii="Consolas" w:hAnsi="Consolas"/>
          <w:color w:val="B03030"/>
        </w:rPr>
        <w:t>BasePage.js</w:t>
      </w:r>
      <w:r>
        <w: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for (let i = 0; i &lt; 5; i++) {</w:t>
              <w:br/>
              <w:t xml:space="preserve">  if (await el.isVisible()) break;</w:t>
              <w:br/>
              <w:t xml:space="preserve">  await page.waitForTimeout(500);</w:t>
              <w:br/>
              <w:t>}</w:t>
            </w:r>
          </w:p>
        </w:tc>
      </w:tr>
    </w:tbl>
    <w:p/>
    <w:p>
      <w:pPr>
        <w:pStyle w:val="Heading3"/>
      </w:pPr>
      <w:r>
        <w:t>1.8 Strings &amp; template literals</w:t>
      </w:r>
    </w:p>
    <w:p>
      <w:pPr>
        <w:pStyle w:val="ListBullet"/>
      </w:pPr>
      <w:r>
        <w:t>Template literal with backticks: `</w:t>
      </w:r>
      <w:r>
        <w:rPr>
          <w:rFonts w:ascii="Consolas" w:hAnsi="Consolas"/>
          <w:color w:val="B03030"/>
        </w:rPr>
        <w:t xml:space="preserve"> </w:t>
      </w:r>
      <w:r>
        <w:t>NC id: ${id}</w:t>
      </w:r>
      <w:r>
        <w:rPr>
          <w:rFonts w:ascii="Consolas" w:hAnsi="Consolas"/>
          <w:color w:val="B03030"/>
        </w:rPr>
        <w:t xml:space="preserve"> </w:t>
      </w:r>
      <w:r>
        <w:rPr>
          <w:rFonts w:ascii="Consolas" w:hAnsi="Consolas"/>
          <w:color w:val="B03030"/>
        </w:rPr>
        <w:t xml:space="preserve"> (interpolation + multi-line)</w:t>
      </w:r>
    </w:p>
    <w:p>
      <w:pPr>
        <w:pStyle w:val="ListBullet"/>
      </w:pPr>
      <w:r>
        <w:t xml:space="preserve">Methods: </w:t>
      </w:r>
      <w:r>
        <w:rPr>
          <w:rFonts w:ascii="Consolas" w:hAnsi="Consolas"/>
          <w:color w:val="B03030"/>
        </w:rPr>
        <w:t>.includes</w:t>
      </w:r>
      <w:r>
        <w:t xml:space="preserve">, </w:t>
      </w:r>
      <w:r>
        <w:rPr>
          <w:rFonts w:ascii="Consolas" w:hAnsi="Consolas"/>
          <w:color w:val="B03030"/>
        </w:rPr>
        <w:t>.startsWith</w:t>
      </w:r>
      <w:r>
        <w:t xml:space="preserve">, </w:t>
      </w:r>
      <w:r>
        <w:rPr>
          <w:rFonts w:ascii="Consolas" w:hAnsi="Consolas"/>
          <w:color w:val="B03030"/>
        </w:rPr>
        <w:t>.endsWith</w:t>
      </w:r>
      <w:r>
        <w:t xml:space="preserve">, </w:t>
      </w:r>
      <w:r>
        <w:rPr>
          <w:rFonts w:ascii="Consolas" w:hAnsi="Consolas"/>
          <w:color w:val="B03030"/>
        </w:rPr>
        <w:t>.trim()</w:t>
      </w:r>
      <w:r>
        <w:t xml:space="preserve">, </w:t>
      </w:r>
      <w:r>
        <w:rPr>
          <w:rFonts w:ascii="Consolas" w:hAnsi="Consolas"/>
          <w:color w:val="B03030"/>
        </w:rPr>
        <w:t>.split(',')</w:t>
      </w:r>
      <w:r>
        <w:t xml:space="preserve">, </w:t>
      </w:r>
      <w:r>
        <w:rPr>
          <w:rFonts w:ascii="Consolas" w:hAnsi="Consolas"/>
          <w:color w:val="B03030"/>
        </w:rPr>
        <w:t>.replace(a, b)</w:t>
      </w:r>
      <w:r>
        <w:t xml:space="preserve"> (first match only; use </w:t>
      </w:r>
      <w:r>
        <w:rPr>
          <w:rFonts w:ascii="Consolas" w:hAnsi="Consolas"/>
          <w:color w:val="B03030"/>
        </w:rPr>
        <w:t>.replaceAll</w:t>
      </w:r>
      <w:r>
        <w:t xml:space="preserve"> or regex with </w:t>
      </w:r>
      <w:r>
        <w:rPr>
          <w:rFonts w:ascii="Consolas" w:hAnsi="Consolas"/>
          <w:color w:val="B03030"/>
        </w:rPr>
        <w:t>g</w:t>
      </w:r>
      <w:r>
        <w:t xml:space="preserve">), </w:t>
      </w:r>
      <w:r>
        <w:rPr>
          <w:rFonts w:ascii="Consolas" w:hAnsi="Consolas"/>
          <w:color w:val="B03030"/>
        </w:rPr>
        <w:t>.toLowerCase()</w:t>
      </w:r>
      <w:r>
        <w:t xml:space="preserve">, </w:t>
      </w:r>
      <w:r>
        <w:rPr>
          <w:rFonts w:ascii="Consolas" w:hAnsi="Consolas"/>
          <w:color w:val="B03030"/>
        </w:rPr>
        <w:t>.slice</w:t>
      </w:r>
      <w:r>
        <w:t xml:space="preserve">, </w:t>
      </w:r>
      <w:r>
        <w:rPr>
          <w:rFonts w:ascii="Consolas" w:hAnsi="Consolas"/>
          <w:color w:val="B03030"/>
        </w:rPr>
        <w:t>.padStart(3, '0')</w:t>
      </w:r>
      <w:r>
        <w:t xml:space="preserve"> (useful for ID counters).</w:t>
      </w:r>
    </w:p>
    <w:p>
      <w:pPr>
        <w:pStyle w:val="Heading3"/>
      </w:pPr>
      <w:r>
        <w:t>1.9 Regular expressions</w:t>
      </w:r>
    </w:p>
    <w:p>
      <w:pPr>
        <w:pStyle w:val="ListBullet"/>
      </w:pPr>
      <w:r>
        <w:t xml:space="preserve">Literal </w:t>
      </w:r>
      <w:r>
        <w:rPr>
          <w:rFonts w:ascii="Consolas" w:hAnsi="Consolas"/>
          <w:color w:val="B03030"/>
        </w:rPr>
        <w:t>/pattern/flags</w:t>
      </w:r>
      <w:r>
        <w:t xml:space="preserve">. Flag </w:t>
      </w:r>
      <w:r>
        <w:rPr>
          <w:rFonts w:ascii="Consolas" w:hAnsi="Consolas"/>
          <w:color w:val="B03030"/>
        </w:rPr>
        <w:t>i</w:t>
      </w:r>
      <w:r>
        <w:t xml:space="preserve"> = case-insensitive, </w:t>
      </w:r>
      <w:r>
        <w:rPr>
          <w:rFonts w:ascii="Consolas" w:hAnsi="Consolas"/>
          <w:color w:val="B03030"/>
        </w:rPr>
        <w:t>g</w:t>
      </w:r>
      <w:r>
        <w:t xml:space="preserve"> = global.</w:t>
      </w:r>
    </w:p>
    <w:p>
      <w:pPr>
        <w:pStyle w:val="ListBullet"/>
      </w:pPr>
      <w:r>
        <w:rPr>
          <w:rFonts w:ascii="Consolas" w:hAnsi="Consolas"/>
          <w:color w:val="B03030"/>
        </w:rPr>
        <w:t>^</w:t>
      </w:r>
      <w:r>
        <w:t xml:space="preserve"> start, </w:t>
      </w:r>
      <w:r>
        <w:rPr>
          <w:rFonts w:ascii="Consolas" w:hAnsi="Consolas"/>
          <w:color w:val="B03030"/>
        </w:rPr>
        <w:t>$</w:t>
      </w:r>
      <w:r>
        <w:t xml:space="preserve"> end, </w:t>
      </w:r>
      <w:r>
        <w:rPr>
          <w:rFonts w:ascii="Consolas" w:hAnsi="Consolas"/>
          <w:color w:val="B03030"/>
        </w:rPr>
        <w:t>.</w:t>
      </w:r>
      <w:r>
        <w:t xml:space="preserve"> any char, </w:t>
      </w:r>
      <w:r>
        <w:rPr>
          <w:rFonts w:ascii="Consolas" w:hAnsi="Consolas"/>
          <w:color w:val="B03030"/>
        </w:rPr>
        <w:t>\d</w:t>
      </w:r>
      <w:r>
        <w:t xml:space="preserve"> digit, </w:t>
      </w:r>
      <w:r>
        <w:rPr>
          <w:rFonts w:ascii="Consolas" w:hAnsi="Consolas"/>
          <w:color w:val="B03030"/>
        </w:rPr>
        <w:t>\s</w:t>
      </w:r>
      <w:r>
        <w:t xml:space="preserve"> space, </w:t>
      </w:r>
      <w:r>
        <w:rPr>
          <w:rFonts w:ascii="Consolas" w:hAnsi="Consolas"/>
          <w:color w:val="B03030"/>
        </w:rPr>
        <w:t>+</w:t>
      </w:r>
      <w:r>
        <w:t xml:space="preserve"> one or more, </w:t>
      </w:r>
      <w:r>
        <w:rPr>
          <w:rFonts w:ascii="Consolas" w:hAnsi="Consolas"/>
          <w:color w:val="B03030"/>
        </w:rPr>
        <w:t>*</w:t>
      </w:r>
      <w:r>
        <w:t xml:space="preserve"> zero or more, </w:t>
      </w:r>
      <w:r>
        <w:rPr>
          <w:rFonts w:ascii="Consolas" w:hAnsi="Consolas"/>
          <w:color w:val="B03030"/>
        </w:rPr>
        <w:t>?</w:t>
      </w:r>
      <w:r>
        <w:t xml:space="preserve"> optional, </w:t>
      </w:r>
      <w:r>
        <w:rPr>
          <w:rFonts w:ascii="Consolas" w:hAnsi="Consolas"/>
          <w:color w:val="B03030"/>
        </w:rPr>
        <w:t>( )</w:t>
      </w:r>
      <w:r>
        <w:t xml:space="preserve"> capture group, </w:t>
      </w:r>
      <w:r>
        <w:rPr>
          <w:rFonts w:ascii="Consolas" w:hAnsi="Consolas"/>
          <w:color w:val="B03030"/>
        </w:rPr>
        <w:t>|</w:t>
      </w:r>
      <w:r>
        <w:t xml:space="preserve"> or.</w:t>
      </w:r>
    </w:p>
    <w:p>
      <w:pPr>
        <w:pStyle w:val="ListBullet"/>
      </w:pPr>
      <w:r>
        <w:rPr>
          <w:rFonts w:ascii="Consolas" w:hAnsi="Consolas"/>
          <w:color w:val="B03030"/>
        </w:rPr>
        <w:t>str.match(re)</w:t>
      </w:r>
      <w:r>
        <w:t xml:space="preserve">, </w:t>
      </w:r>
      <w:r>
        <w:rPr>
          <w:rFonts w:ascii="Consolas" w:hAnsi="Consolas"/>
          <w:color w:val="B03030"/>
        </w:rPr>
        <w:t>re.test(str)</w:t>
      </w:r>
      <w:r>
        <w:t xml:space="preserve">, </w:t>
      </w:r>
      <w:r>
        <w:rPr>
          <w:rFonts w:ascii="Consolas" w:hAnsi="Consolas"/>
          <w:color w:val="B03030"/>
        </w:rPr>
        <w:t>new RegExp(variable, 'i')</w:t>
      </w:r>
      <w:r>
        <w:t xml:space="preserve"> to build dynamically (escape special chars first).</w:t>
      </w:r>
    </w:p>
    <w:p>
      <w:pPr>
        <w:pStyle w:val="ListBullet"/>
      </w:pPr>
      <w:r>
        <w:t xml:space="preserve">In Playwright, a regex name makes a locator tolerant: </w:t>
      </w:r>
      <w:r>
        <w:rPr>
          <w:rFonts w:ascii="Consolas" w:hAnsi="Consolas"/>
          <w:color w:val="B03030"/>
        </w:rPr>
        <w:t>getByRole('button', { name: /submit/i })</w:t>
      </w:r>
      <w:r>
        <w:t xml:space="preserve">. Anchors make it exact: </w:t>
      </w:r>
      <w:r>
        <w:rPr>
          <w:rFonts w:ascii="Consolas" w:hAnsi="Consolas"/>
          <w:color w:val="B03030"/>
        </w:rPr>
        <w:t>/^Submit$/</w:t>
      </w:r>
      <w:r>
        <w:t>.</w:t>
      </w:r>
    </w:p>
    <w:p>
      <w:pPr>
        <w:pStyle w:val="Heading3"/>
      </w:pPr>
      <w:r>
        <w:t>1.10 Promises &amp; async / await ★</w:t>
      </w:r>
    </w:p>
    <w:p>
      <w:pPr>
        <w:pStyle w:val="ListBullet"/>
      </w:pPr>
      <w:r>
        <w:t xml:space="preserve">A </w:t>
      </w:r>
      <w:r>
        <w:rPr>
          <w:b/>
        </w:rPr>
        <w:t>Promise</w:t>
      </w:r>
      <w:r>
        <w:t xml:space="preserve"> is a value that arrives later (pending → fulfilled or rejected). Every Playwright action returns one.</w:t>
      </w:r>
    </w:p>
    <w:p>
      <w:pPr>
        <w:pStyle w:val="ListBullet"/>
      </w:pPr>
      <w:r>
        <w:rPr>
          <w:rFonts w:ascii="Consolas" w:hAnsi="Consolas"/>
          <w:color w:val="B03030"/>
        </w:rPr>
        <w:t>async function</w:t>
      </w:r>
      <w:r>
        <w:t xml:space="preserve"> always returns a Promise. </w:t>
      </w:r>
      <w:r>
        <w:rPr>
          <w:rFonts w:ascii="Consolas" w:hAnsi="Consolas"/>
          <w:color w:val="B03030"/>
        </w:rPr>
        <w:t>await</w:t>
      </w:r>
      <w:r>
        <w:t xml:space="preserve"> pauses </w:t>
      </w:r>
      <w:r>
        <w:rPr>
          <w:i/>
        </w:rPr>
        <w:t>that function</w:t>
      </w:r>
      <w:r>
        <w:t xml:space="preserve"> until the Promise settles and gives you the value.</w:t>
      </w:r>
    </w:p>
    <w:p>
      <w:pPr>
        <w:pStyle w:val="ListBullet"/>
      </w:pPr>
      <w:r>
        <w:rPr>
          <w:b/>
        </w:rPr>
        <w:t>Forgetting `await` is bug #1</w:t>
      </w:r>
      <w:r>
        <w:t>: the next line runs before the click finished, the test is flaky, and a failure surfaces as an unhandled rejection later.</w:t>
      </w:r>
    </w:p>
    <w:p>
      <w:pPr>
        <w:pStyle w:val="ListBullet"/>
      </w:pPr>
      <w:r>
        <w:t xml:space="preserve">Sequential: </w:t>
      </w:r>
      <w:r>
        <w:rPr>
          <w:rFonts w:ascii="Consolas" w:hAnsi="Consolas"/>
          <w:color w:val="B03030"/>
        </w:rPr>
        <w:t>await a(); await b();</w:t>
      </w:r>
      <w:r>
        <w:t xml:space="preserve"> (b starts after a). Parallel: </w:t>
      </w:r>
      <w:r>
        <w:rPr>
          <w:rFonts w:ascii="Consolas" w:hAnsi="Consolas"/>
          <w:color w:val="B03030"/>
        </w:rPr>
        <w:t>await Promise.all([a(), b()])</w:t>
      </w:r>
      <w:r>
        <w:t>.</w:t>
      </w:r>
    </w:p>
    <w:p>
      <w:pPr>
        <w:pStyle w:val="ListBullet"/>
      </w:pPr>
      <w:r>
        <w:t xml:space="preserve">Classic Playwright pattern: start listening </w:t>
      </w:r>
      <w:r>
        <w:rPr>
          <w:i/>
        </w:rPr>
        <w:t>before</w:t>
      </w:r>
      <w:r>
        <w:t xml:space="preserve"> the action that triggers it: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[response] = await Promise.all([</w:t>
              <w:br/>
              <w:t xml:space="preserve">  page.waitForResponse(r =&gt; r.url().includes('/rfi') &amp;&amp; r.status() === 200),</w:t>
              <w:br/>
              <w:t xml:space="preserve">  page.getByRole('button', { name: 'Submit' }).click(),</w:t>
              <w:br/>
              <w:t>]);</w:t>
            </w:r>
          </w:p>
        </w:tc>
      </w:tr>
    </w:tbl>
    <w:p/>
    <w:p>
      <w:r>
        <w:t>Why: if you click first and then wait for the response, the response may already be gone.</w:t>
      </w:r>
    </w:p>
    <w:p>
      <w:pPr>
        <w:pStyle w:val="Heading3"/>
      </w:pPr>
      <w:r>
        <w:t>1.11 Error handling ★</w:t>
      </w:r>
    </w:p>
    <w:p>
      <w:pPr>
        <w:pStyle w:val="ListBullet"/>
      </w:pPr>
      <w:r>
        <w:rPr>
          <w:rFonts w:ascii="Consolas" w:hAnsi="Consolas"/>
          <w:color w:val="B03030"/>
        </w:rPr>
        <w:t>try { ... } catch (e) { ... } finally { ... }</w:t>
      </w:r>
      <w:r>
        <w:t xml:space="preserve"> (finally always runs: cleanup).</w:t>
      </w:r>
    </w:p>
    <w:p>
      <w:pPr>
        <w:pStyle w:val="ListBullet"/>
      </w:pPr>
      <w:r>
        <w:rPr>
          <w:rFonts w:ascii="Consolas" w:hAnsi="Consolas"/>
          <w:color w:val="B03030"/>
        </w:rPr>
        <w:t>throw new Error('clear message')</w:t>
      </w:r>
      <w:r>
        <w:t>. Include context (which record, which step).</w:t>
      </w:r>
    </w:p>
    <w:p>
      <w:pPr>
        <w:pStyle w:val="ListBullet"/>
      </w:pPr>
      <w:r>
        <w:rPr>
          <w:rFonts w:ascii="Consolas" w:hAnsi="Consolas"/>
          <w:color w:val="B03030"/>
        </w:rPr>
        <w:t>.catch(() =&gt; {})</w:t>
      </w:r>
      <w:r>
        <w:t xml:space="preserve"> </w:t>
      </w:r>
      <w:r>
        <w:rPr>
          <w:b/>
        </w:rPr>
        <w:t>swallows</w:t>
      </w:r>
      <w:r>
        <w:t xml:space="preserve"> an error. Fine for optional things ("close toast if present"). </w:t>
      </w:r>
      <w:r>
        <w:rPr>
          <w:b/>
        </w:rPr>
        <w:t>Dangerous</w:t>
      </w:r>
      <w:r>
        <w:t xml:space="preserve"> when it hides a real failure: the test then fails later, far from the cause, or passes wrongly (this repo calls these "silent no-op landmines").</w:t>
      </w:r>
    </w:p>
    <w:p>
      <w:pPr>
        <w:pStyle w:val="ListBullet"/>
      </w:pPr>
      <w:r>
        <w:t>Rule of thumb: swallow only when you can name the specific harmless failure; otherwise rethrow or assert.</w:t>
      </w:r>
    </w:p>
    <w:p>
      <w:pPr>
        <w:pStyle w:val="Heading3"/>
      </w:pPr>
      <w:r>
        <w:t>1.12 Classes ★</w:t>
      </w:r>
    </w:p>
    <w:p>
      <w:pPr>
        <w:pStyle w:val="ListBullet"/>
      </w:pPr>
      <w:r>
        <w:rPr>
          <w:rFonts w:ascii="Consolas" w:hAnsi="Consolas"/>
          <w:color w:val="B03030"/>
        </w:rPr>
        <w:t>class LoginPage { constructor(page) { this.page = page; } async login() {...} }</w:t>
      </w:r>
    </w:p>
    <w:p>
      <w:pPr>
        <w:pStyle w:val="ListBullet"/>
      </w:pPr>
      <w:r>
        <w:rPr>
          <w:rFonts w:ascii="Consolas" w:hAnsi="Consolas"/>
          <w:color w:val="B03030"/>
        </w:rPr>
        <w:t>this</w:t>
      </w:r>
      <w:r>
        <w:t xml:space="preserve"> = the instance. </w:t>
      </w:r>
      <w:r>
        <w:rPr>
          <w:rFonts w:ascii="Consolas" w:hAnsi="Consolas"/>
          <w:color w:val="B03030"/>
        </w:rPr>
        <w:t>extends</w:t>
      </w:r>
      <w:r>
        <w:t xml:space="preserve"> inherits from a parent; </w:t>
      </w:r>
      <w:r>
        <w:rPr>
          <w:rFonts w:ascii="Consolas" w:hAnsi="Consolas"/>
          <w:color w:val="B03030"/>
        </w:rPr>
        <w:t>super(page)</w:t>
      </w:r>
      <w:r>
        <w:t xml:space="preserve"> calls the parent constructor (must be called first in a child constructor before using </w:t>
      </w:r>
      <w:r>
        <w:rPr>
          <w:rFonts w:ascii="Consolas" w:hAnsi="Consolas"/>
          <w:color w:val="B03030"/>
        </w:rPr>
        <w:t>this</w:t>
      </w:r>
      <w:r>
        <w:t>).</w:t>
      </w:r>
    </w:p>
    <w:p>
      <w:pPr>
        <w:pStyle w:val="ListBullet"/>
      </w:pPr>
      <w:r>
        <w:rPr>
          <w:rFonts w:ascii="Consolas" w:hAnsi="Consolas"/>
          <w:color w:val="B03030"/>
        </w:rPr>
        <w:t>_method</w:t>
      </w:r>
      <w:r>
        <w:t xml:space="preserve"> naming = "private by convention" (JS doesn't enforce it).</w:t>
      </w:r>
    </w:p>
    <w:p>
      <w:pPr>
        <w:pStyle w:val="ListBullet"/>
      </w:pPr>
      <w:r>
        <w:t xml:space="preserve">Every file in </w:t>
      </w:r>
      <w:r>
        <w:rPr>
          <w:rFonts w:ascii="Consolas" w:hAnsi="Consolas"/>
          <w:color w:val="B03030"/>
        </w:rPr>
        <w:t>tests/pages/</w:t>
      </w:r>
      <w:r>
        <w:t xml:space="preserve"> is a class. Instantiate with </w:t>
      </w:r>
      <w:r>
        <w:rPr>
          <w:rFonts w:ascii="Consolas" w:hAnsi="Consolas"/>
          <w:color w:val="B03030"/>
        </w:rPr>
        <w:t>new LoginPage(page)</w:t>
      </w:r>
      <w:r>
        <w: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class BasePage {</w:t>
              <w:br/>
              <w:t xml:space="preserve">  constructor(page) { this.page = page; }</w:t>
              <w:br/>
              <w:t xml:space="preserve">  async pollUntil(fn, ms) { /* ... */ }</w:t>
              <w:br/>
              <w:t>}</w:t>
              <w:br/>
              <w:t>class NCCreatePage extends BasePage {</w:t>
              <w:br/>
              <w:t xml:space="preserve">  constructor(page) { super(page); this.submit = page.getByRole('button', { name: /submit/i }); }</w:t>
              <w:br/>
              <w:t>}</w:t>
            </w:r>
          </w:p>
        </w:tc>
      </w:tr>
    </w:tbl>
    <w:p/>
    <w:p>
      <w:pPr>
        <w:pStyle w:val="Heading3"/>
      </w:pPr>
      <w:r>
        <w:t>1.13 Modules (CommonJS)</w:t>
      </w:r>
    </w:p>
    <w:p>
      <w:pPr>
        <w:pStyle w:val="ListBullet"/>
      </w:pPr>
      <w:r>
        <w:t xml:space="preserve">Export: </w:t>
      </w:r>
      <w:r>
        <w:rPr>
          <w:rFonts w:ascii="Consolas" w:hAnsi="Consolas"/>
          <w:color w:val="B03030"/>
        </w:rPr>
        <w:t>module.exports = NCCreatePage;</w:t>
      </w:r>
      <w:r>
        <w:t xml:space="preserve"> (one class) or </w:t>
      </w:r>
      <w:r>
        <w:rPr>
          <w:rFonts w:ascii="Consolas" w:hAnsi="Consolas"/>
          <w:color w:val="B03030"/>
        </w:rPr>
        <w:t>module.exports = { loginAs, clearBrowserSession };</w:t>
      </w:r>
      <w:r>
        <w:t xml:space="preserve"> (several).</w:t>
      </w:r>
    </w:p>
    <w:p>
      <w:pPr>
        <w:pStyle w:val="ListBullet"/>
      </w:pPr>
      <w:r>
        <w:t xml:space="preserve">Import: </w:t>
      </w:r>
      <w:r>
        <w:rPr>
          <w:rFonts w:ascii="Consolas" w:hAnsi="Consolas"/>
          <w:color w:val="B03030"/>
        </w:rPr>
        <w:t>const NCCreatePage = require('../pages/NCCreatePage');</w:t>
      </w:r>
      <w:r>
        <w:t xml:space="preserve"> or destructured </w:t>
      </w:r>
      <w:r>
        <w:rPr>
          <w:rFonts w:ascii="Consolas" w:hAnsi="Consolas"/>
          <w:color w:val="B03030"/>
        </w:rPr>
        <w:t>const { loginAs } = require('../utils/helpers');</w:t>
      </w:r>
      <w:r>
        <w:t>.</w:t>
      </w:r>
    </w:p>
    <w:p>
      <w:pPr>
        <w:pStyle w:val="ListBullet"/>
      </w:pPr>
      <w:r>
        <w:t xml:space="preserve">Paths: </w:t>
      </w:r>
      <w:r>
        <w:rPr>
          <w:rFonts w:ascii="Consolas" w:hAnsi="Consolas"/>
          <w:color w:val="B03030"/>
        </w:rPr>
        <w:t>./</w:t>
      </w:r>
      <w:r>
        <w:t xml:space="preserve"> same folder, </w:t>
      </w:r>
      <w:r>
        <w:rPr>
          <w:rFonts w:ascii="Consolas" w:hAnsi="Consolas"/>
          <w:color w:val="B03030"/>
        </w:rPr>
        <w:t>../</w:t>
      </w:r>
      <w:r>
        <w:t xml:space="preserve"> parent. Relative to the </w:t>
      </w:r>
      <w:r>
        <w:rPr>
          <w:i/>
        </w:rPr>
        <w:t>importing</w:t>
      </w:r>
      <w:r>
        <w:t xml:space="preserve"> file. Circular requires give half-empty objects: avoid them.</w:t>
      </w:r>
    </w:p>
    <w:p>
      <w:pPr>
        <w:pStyle w:val="Heading3"/>
      </w:pPr>
      <w:r>
        <w:t>1.14 Dates</w:t>
      </w:r>
    </w:p>
    <w:p>
      <w:pPr>
        <w:pStyle w:val="ListBullet"/>
      </w:pPr>
      <w:r>
        <w:rPr>
          <w:rFonts w:ascii="Consolas" w:hAnsi="Consolas"/>
          <w:color w:val="B03030"/>
        </w:rPr>
        <w:t>new Date()</w:t>
      </w:r>
      <w:r>
        <w:t xml:space="preserve"> (now), </w:t>
      </w:r>
      <w:r>
        <w:rPr>
          <w:rFonts w:ascii="Consolas" w:hAnsi="Consolas"/>
          <w:color w:val="B03030"/>
        </w:rPr>
        <w:t>new Date('2026-10-04')</w:t>
      </w:r>
      <w:r>
        <w:t xml:space="preserve">, </w:t>
      </w:r>
      <w:r>
        <w:rPr>
          <w:rFonts w:ascii="Consolas" w:hAnsi="Consolas"/>
          <w:color w:val="B03030"/>
        </w:rPr>
        <w:t>d.getTime()</w:t>
      </w:r>
      <w:r>
        <w:t xml:space="preserve"> (ms).</w:t>
      </w:r>
    </w:p>
    <w:p>
      <w:pPr>
        <w:pStyle w:val="ListBullet"/>
      </w:pPr>
      <w:r>
        <w:t xml:space="preserve">Add days: </w:t>
      </w:r>
      <w:r>
        <w:rPr>
          <w:rFonts w:ascii="Consolas" w:hAnsi="Consolas"/>
          <w:color w:val="B03030"/>
        </w:rPr>
        <w:t>const d = new Date(); d.setDate(d.getDate() + 7);</w:t>
      </w:r>
      <w:r>
        <w:t>.</w:t>
      </w:r>
    </w:p>
    <w:p>
      <w:pPr>
        <w:pStyle w:val="ListBullet"/>
      </w:pPr>
      <w:r>
        <w:t xml:space="preserve">Format for a form: </w:t>
      </w:r>
      <w:r>
        <w:rPr>
          <w:rFonts w:ascii="Consolas" w:hAnsi="Consolas"/>
          <w:color w:val="B03030"/>
        </w:rPr>
        <w:t>d.toISOString().slice(0, 10)</w:t>
      </w:r>
      <w:r>
        <w:t xml:space="preserve"> → </w:t>
      </w:r>
      <w:r>
        <w:rPr>
          <w:rFonts w:ascii="Consolas" w:hAnsi="Consolas"/>
          <w:color w:val="B03030"/>
        </w:rPr>
        <w:t>2026-10-11</w:t>
      </w:r>
      <w:r>
        <w:t xml:space="preserve">, or </w:t>
      </w:r>
      <w:r>
        <w:rPr>
          <w:rFonts w:ascii="Consolas" w:hAnsi="Consolas"/>
          <w:color w:val="B03030"/>
        </w:rPr>
        <w:t>toLocaleDateString('en-GB')</w:t>
      </w:r>
      <w:r>
        <w:t xml:space="preserve"> → </w:t>
      </w:r>
      <w:r>
        <w:rPr>
          <w:rFonts w:ascii="Consolas" w:hAnsi="Consolas"/>
          <w:color w:val="B03030"/>
        </w:rPr>
        <w:t>11/10/2026</w:t>
      </w:r>
      <w:r>
        <w:t xml:space="preserve">. Check the exact format the field expects. Beware timezone shifts with </w:t>
      </w:r>
      <w:r>
        <w:rPr>
          <w:rFonts w:ascii="Consolas" w:hAnsi="Consolas"/>
          <w:color w:val="B03030"/>
        </w:rPr>
        <w:t>toISOString</w:t>
      </w:r>
      <w:r>
        <w:t xml:space="preserve"> (it's UTC).</w:t>
      </w:r>
    </w:p>
    <w:p>
      <w:pPr>
        <w:pStyle w:val="ListBullet"/>
      </w:pPr>
      <w:r>
        <w:t>Used for "Target Date for Closure = today + N days" in NC specs.</w:t>
      </w:r>
    </w:p>
    <w:p>
      <w:pPr>
        <w:pStyle w:val="Heading3"/>
      </w:pPr>
      <w:r>
        <w:t>1.15 JSON</w:t>
      </w:r>
    </w:p>
    <w:p>
      <w:pPr>
        <w:pStyle w:val="ListBullet"/>
      </w:pPr>
      <w:r>
        <w:t>Text format; keys MUST be double-quoted, no trailing commas, no comments, no functions/undefined.</w:t>
      </w:r>
    </w:p>
    <w:p>
      <w:pPr>
        <w:pStyle w:val="ListBullet"/>
      </w:pPr>
      <w:r>
        <w:rPr>
          <w:rFonts w:ascii="Consolas" w:hAnsi="Consolas"/>
          <w:color w:val="B03030"/>
        </w:rPr>
        <w:t>JSON.parse(text)</w:t>
      </w:r>
      <w:r>
        <w:t xml:space="preserve"> → object; </w:t>
      </w:r>
      <w:r>
        <w:rPr>
          <w:rFonts w:ascii="Consolas" w:hAnsi="Consolas"/>
          <w:color w:val="B03030"/>
        </w:rPr>
        <w:t>JSON.stringify(obj, null, 2)</w:t>
      </w:r>
      <w:r>
        <w:t xml:space="preserve"> → pretty text (2-space indent).</w:t>
      </w:r>
    </w:p>
    <w:p>
      <w:pPr>
        <w:pStyle w:val="ListBullet"/>
      </w:pPr>
      <w:r>
        <w:t xml:space="preserve">Fixtures in </w:t>
      </w:r>
      <w:r>
        <w:rPr>
          <w:rFonts w:ascii="Consolas" w:hAnsi="Consolas"/>
          <w:color w:val="B03030"/>
        </w:rPr>
        <w:t>tests/fixtures/*.json</w:t>
      </w:r>
      <w:r>
        <w:t xml:space="preserve"> store tracker state between specs.</w:t>
      </w:r>
    </w:p>
    <w:p>
      <w:pPr>
        <w:pStyle w:val="Heading2"/>
      </w:pPr>
      <w:r>
        <w:t>2. Node.js basics</w:t>
      </w:r>
    </w:p>
    <w:p>
      <w:pPr>
        <w:pStyle w:val="Heading3"/>
      </w:pPr>
      <w:r>
        <w:t>2.1 Node &amp; npm</w:t>
      </w:r>
    </w:p>
    <w:p>
      <w:pPr>
        <w:pStyle w:val="ListBullet"/>
      </w:pPr>
      <w:r>
        <w:t>Node runs JS outside a browser. npm installs packages.</w:t>
      </w:r>
    </w:p>
    <w:p>
      <w:pPr>
        <w:pStyle w:val="ListBullet"/>
      </w:pPr>
      <w:r>
        <w:rPr>
          <w:rFonts w:ascii="Consolas" w:hAnsi="Consolas"/>
          <w:color w:val="B03030"/>
        </w:rPr>
        <w:t>package.json</w:t>
      </w:r>
      <w:r>
        <w:t xml:space="preserve"> = project manifest (name, scripts, dependencies). </w:t>
      </w:r>
      <w:r>
        <w:rPr>
          <w:rFonts w:ascii="Consolas" w:hAnsi="Consolas"/>
          <w:color w:val="B03030"/>
        </w:rPr>
        <w:t>devDependencies</w:t>
      </w:r>
      <w:r>
        <w:t xml:space="preserve"> = only for development/testing (like </w:t>
      </w:r>
      <w:r>
        <w:rPr>
          <w:rFonts w:ascii="Consolas" w:hAnsi="Consolas"/>
          <w:color w:val="B03030"/>
        </w:rPr>
        <w:t>@playwright/test</w:t>
      </w:r>
      <w:r>
        <w:t>).</w:t>
      </w:r>
    </w:p>
    <w:p>
      <w:pPr>
        <w:pStyle w:val="ListBullet"/>
      </w:pPr>
      <w:r>
        <w:rPr>
          <w:rFonts w:ascii="Consolas" w:hAnsi="Consolas"/>
          <w:color w:val="B03030"/>
        </w:rPr>
        <w:t>npm install</w:t>
      </w:r>
      <w:r>
        <w:t xml:space="preserve"> reads it and fills </w:t>
      </w:r>
      <w:r>
        <w:rPr>
          <w:rFonts w:ascii="Consolas" w:hAnsi="Consolas"/>
          <w:color w:val="B03030"/>
        </w:rPr>
        <w:t>node_modules/</w:t>
      </w:r>
      <w:r>
        <w:t xml:space="preserve"> (never commit). </w:t>
      </w:r>
      <w:r>
        <w:rPr>
          <w:rFonts w:ascii="Consolas" w:hAnsi="Consolas"/>
          <w:color w:val="B03030"/>
        </w:rPr>
        <w:t>package-lock.json</w:t>
      </w:r>
      <w:r>
        <w:t xml:space="preserve"> pins exact versions (do commit).</w:t>
      </w:r>
    </w:p>
    <w:p>
      <w:pPr>
        <w:pStyle w:val="ListBullet"/>
      </w:pPr>
      <w:r>
        <w:rPr>
          <w:rFonts w:ascii="Consolas" w:hAnsi="Consolas"/>
          <w:color w:val="B03030"/>
        </w:rPr>
        <w:t>npm install -D pkg</w:t>
      </w:r>
      <w:r>
        <w:t xml:space="preserve"> adds a dev dependency; </w:t>
      </w:r>
      <w:r>
        <w:rPr>
          <w:rFonts w:ascii="Consolas" w:hAnsi="Consolas"/>
          <w:color w:val="B03030"/>
        </w:rPr>
        <w:t>npm ci</w:t>
      </w:r>
      <w:r>
        <w:t xml:space="preserve"> installs exactly from the lock (CI use).</w:t>
      </w:r>
    </w:p>
    <w:p>
      <w:pPr>
        <w:pStyle w:val="Heading3"/>
      </w:pPr>
      <w:r>
        <w:t>2.2 npm scripts</w:t>
      </w:r>
    </w:p>
    <w:p>
      <w:pPr>
        <w:pStyle w:val="ListBullet"/>
      </w:pPr>
      <w:r>
        <w:t xml:space="preserve">Defined under </w:t>
      </w:r>
      <w:r>
        <w:rPr>
          <w:rFonts w:ascii="Consolas" w:hAnsi="Consolas"/>
          <w:color w:val="B03030"/>
        </w:rPr>
        <w:t>"scripts": { "name": "command" }</w:t>
      </w:r>
      <w:r>
        <w:t xml:space="preserve">; run </w:t>
      </w:r>
      <w:r>
        <w:rPr>
          <w:rFonts w:ascii="Consolas" w:hAnsi="Consolas"/>
          <w:color w:val="B03030"/>
        </w:rPr>
        <w:t>npm run name</w:t>
      </w:r>
      <w:r>
        <w:t>.</w:t>
      </w:r>
    </w:p>
    <w:p>
      <w:pPr>
        <w:pStyle w:val="ListBullet"/>
      </w:pPr>
      <w:r>
        <w:t xml:space="preserve">Pass extra args after </w:t>
      </w:r>
      <w:r>
        <w:rPr>
          <w:rFonts w:ascii="Consolas" w:hAnsi="Consolas"/>
          <w:color w:val="B03030"/>
        </w:rPr>
        <w:t>--</w:t>
      </w:r>
      <w:r>
        <w:t xml:space="preserve">: </w:t>
      </w:r>
      <w:r>
        <w:rPr>
          <w:rFonts w:ascii="Consolas" w:hAnsi="Consolas"/>
          <w:color w:val="B03030"/>
        </w:rPr>
        <w:t>npm run test -- --headed</w:t>
      </w:r>
      <w:r>
        <w:t xml:space="preserve">. (A stray </w:t>
      </w:r>
      <w:r>
        <w:rPr>
          <w:rFonts w:ascii="Consolas" w:hAnsi="Consolas"/>
          <w:color w:val="B03030"/>
        </w:rPr>
        <w:t>--</w:t>
      </w:r>
      <w:r>
        <w:t xml:space="preserve"> once silently killed reporter output in this project's runner.)</w:t>
      </w:r>
    </w:p>
    <w:p>
      <w:pPr>
        <w:pStyle w:val="ListBullet"/>
      </w:pPr>
      <w:r>
        <w:t xml:space="preserve">Chain: </w:t>
      </w:r>
      <w:r>
        <w:rPr>
          <w:rFonts w:ascii="Consolas" w:hAnsi="Consolas"/>
          <w:color w:val="B03030"/>
        </w:rPr>
        <w:t>a &amp;&amp; b</w:t>
      </w:r>
      <w:r>
        <w:t xml:space="preserve"> (b only if a succeeded), </w:t>
      </w:r>
      <w:r>
        <w:rPr>
          <w:rFonts w:ascii="Consolas" w:hAnsi="Consolas"/>
          <w:color w:val="B03030"/>
        </w:rPr>
        <w:t>a; b</w:t>
      </w:r>
      <w:r>
        <w:t>/</w:t>
      </w:r>
      <w:r>
        <w:rPr>
          <w:rFonts w:ascii="Consolas" w:hAnsi="Consolas"/>
          <w:color w:val="B03030"/>
        </w:rPr>
        <w:t>a || b</w:t>
      </w:r>
      <w:r>
        <w:t xml:space="preserve"> per shell.</w:t>
      </w:r>
    </w:p>
    <w:p>
      <w:pPr>
        <w:pStyle w:val="ListBullet"/>
      </w:pPr>
      <w:r>
        <w:t xml:space="preserve">Project examples: </w:t>
      </w:r>
      <w:r>
        <w:rPr>
          <w:rFonts w:ascii="Consolas" w:hAnsi="Consolas"/>
          <w:color w:val="B03030"/>
        </w:rPr>
        <w:t>smoke:*</w:t>
      </w:r>
      <w:r>
        <w:t xml:space="preserve">, </w:t>
      </w:r>
      <w:r>
        <w:rPr>
          <w:rFonts w:ascii="Consolas" w:hAnsi="Consolas"/>
          <w:color w:val="B03030"/>
        </w:rPr>
        <w:t>drs:*</w:t>
      </w:r>
      <w:r>
        <w:t xml:space="preserve">, </w:t>
      </w:r>
      <w:r>
        <w:rPr>
          <w:rFonts w:ascii="Consolas" w:hAnsi="Consolas"/>
          <w:color w:val="B03030"/>
        </w:rPr>
        <w:t>test:ui</w:t>
      </w:r>
      <w:r>
        <w:t xml:space="preserve">, </w:t>
      </w:r>
      <w:r>
        <w:rPr>
          <w:rFonts w:ascii="Consolas" w:hAnsi="Consolas"/>
          <w:color w:val="B03030"/>
        </w:rPr>
        <w:t>test:debug</w:t>
      </w:r>
      <w:r>
        <w:t xml:space="preserve">, </w:t>
      </w:r>
      <w:r>
        <w:rPr>
          <w:rFonts w:ascii="Consolas" w:hAnsi="Consolas"/>
          <w:color w:val="B03030"/>
        </w:rPr>
        <w:t>report</w:t>
      </w:r>
      <w:r>
        <w:t>.</w:t>
      </w:r>
    </w:p>
    <w:p>
      <w:pPr>
        <w:pStyle w:val="Heading3"/>
      </w:pPr>
      <w:r>
        <w:t>2.3 Environment variables ★</w:t>
      </w:r>
    </w:p>
    <w:p>
      <w:pPr>
        <w:pStyle w:val="ListBullet"/>
      </w:pPr>
      <w:r>
        <w:rPr>
          <w:rFonts w:ascii="Consolas" w:hAnsi="Consolas"/>
          <w:color w:val="B03030"/>
        </w:rPr>
        <w:t>process.env.NAME</w:t>
      </w:r>
      <w:r>
        <w:t xml:space="preserve"> reads a variable. Values are always strings (or </w:t>
      </w:r>
      <w:r>
        <w:rPr>
          <w:rFonts w:ascii="Consolas" w:hAnsi="Consolas"/>
          <w:color w:val="B03030"/>
        </w:rPr>
        <w:t>undefined</w:t>
      </w:r>
      <w:r>
        <w:t>).</w:t>
      </w:r>
    </w:p>
    <w:p>
      <w:pPr>
        <w:pStyle w:val="ListBullet"/>
      </w:pPr>
      <w:r>
        <w:rPr>
          <w:rFonts w:ascii="Consolas" w:hAnsi="Consolas"/>
          <w:color w:val="B03030"/>
        </w:rPr>
        <w:t>dotenv</w:t>
      </w:r>
      <w:r>
        <w:t xml:space="preserve"> loads a </w:t>
      </w:r>
      <w:r>
        <w:rPr>
          <w:rFonts w:ascii="Consolas" w:hAnsi="Consolas"/>
          <w:color w:val="B03030"/>
        </w:rPr>
        <w:t>.env</w:t>
      </w:r>
      <w:r>
        <w:t xml:space="preserve"> file into </w:t>
      </w:r>
      <w:r>
        <w:rPr>
          <w:rFonts w:ascii="Consolas" w:hAnsi="Consolas"/>
          <w:color w:val="B03030"/>
        </w:rPr>
        <w:t>process.env</w:t>
      </w:r>
      <w:r>
        <w:t xml:space="preserve"> (</w:t>
      </w:r>
      <w:r>
        <w:rPr>
          <w:rFonts w:ascii="Consolas" w:hAnsi="Consolas"/>
          <w:color w:val="B03030"/>
        </w:rPr>
        <w:t>require('dotenv').config()</w:t>
      </w:r>
      <w:r>
        <w:t>).</w:t>
      </w:r>
    </w:p>
    <w:p>
      <w:pPr>
        <w:pStyle w:val="ListBullet"/>
      </w:pPr>
      <w:r>
        <w:rPr>
          <w:b/>
        </w:rPr>
        <w:t>Never hardcode credentials</w:t>
      </w:r>
      <w:r>
        <w:t xml:space="preserve">. Put them in </w:t>
      </w:r>
      <w:r>
        <w:rPr>
          <w:rFonts w:ascii="Consolas" w:hAnsi="Consolas"/>
          <w:color w:val="B03030"/>
        </w:rPr>
        <w:t>.env</w:t>
      </w:r>
      <w:r>
        <w:t xml:space="preserve"> (git-ignored); commit </w:t>
      </w:r>
      <w:r>
        <w:rPr>
          <w:rFonts w:ascii="Consolas" w:hAnsi="Consolas"/>
          <w:color w:val="B03030"/>
        </w:rPr>
        <w:t>.env.example</w:t>
      </w:r>
      <w:r>
        <w:t xml:space="preserve"> with fake values as a template.</w:t>
      </w:r>
    </w:p>
    <w:p>
      <w:pPr>
        <w:pStyle w:val="ListBullet"/>
      </w:pPr>
      <w:r>
        <w:rPr>
          <w:rFonts w:ascii="Consolas" w:hAnsi="Consolas"/>
          <w:color w:val="B03030"/>
        </w:rPr>
        <w:t>cross-env</w:t>
      </w:r>
      <w:r>
        <w:t xml:space="preserve"> makes </w:t>
      </w:r>
      <w:r>
        <w:rPr>
          <w:rFonts w:ascii="Consolas" w:hAnsi="Consolas"/>
          <w:color w:val="B03030"/>
        </w:rPr>
        <w:t>VAR=value cmd</w:t>
      </w:r>
      <w:r>
        <w:t xml:space="preserve"> work on Windows: </w:t>
      </w:r>
      <w:r>
        <w:rPr>
          <w:rFonts w:ascii="Consolas" w:hAnsi="Consolas"/>
          <w:color w:val="B03030"/>
        </w:rPr>
        <w:t>cross-env PULSE_ENV=qa playwright test</w:t>
      </w:r>
      <w:r>
        <w:t>.</w:t>
      </w:r>
    </w:p>
    <w:p>
      <w:pPr>
        <w:pStyle w:val="ListBullet"/>
      </w:pPr>
      <w:r>
        <w:t xml:space="preserve">Validate early: </w:t>
      </w:r>
      <w:r>
        <w:rPr>
          <w:rFonts w:ascii="Consolas" w:hAnsi="Consolas"/>
          <w:color w:val="B03030"/>
        </w:rPr>
        <w:t>if (!process.env.CI_PASSWORD) throw new Error('CI_PASSWORD missing')</w:t>
      </w:r>
      <w:r>
        <w:t>.</w:t>
      </w:r>
    </w:p>
    <w:p>
      <w:pPr>
        <w:pStyle w:val="Heading3"/>
      </w:pPr>
      <w:r>
        <w:t>2.4 File system (fs)</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fs = require('fs');</w:t>
              <w:br/>
              <w:t>if (fs.existsSync(file)) {</w:t>
              <w:br/>
              <w:t xml:space="preserve">  const data = JSON.parse(fs.readFileSync(file, 'utf8'));</w:t>
              <w:br/>
              <w:t xml:space="preserve">  data.status = 'done';</w:t>
              <w:br/>
              <w:t xml:space="preserve">  fs.writeFileSync(file, JSON.stringify(data, null, 2));</w:t>
              <w:br/>
              <w:t>}</w:t>
              <w:br/>
              <w:t>fs.mkdirSync(dir, { recursive: true });</w:t>
            </w:r>
          </w:p>
        </w:tc>
      </w:tr>
    </w:tbl>
    <w:p/>
    <w:p>
      <w:r>
        <w:t xml:space="preserve">Use the </w:t>
      </w:r>
      <w:r>
        <w:rPr>
          <w:rFonts w:ascii="Consolas" w:hAnsi="Consolas"/>
          <w:color w:val="B03030"/>
        </w:rPr>
        <w:t>Sync</w:t>
      </w:r>
      <w:r>
        <w:t xml:space="preserve"> versions in simple setup code. </w:t>
      </w:r>
      <w:r>
        <w:rPr>
          <w:b/>
        </w:rPr>
        <w:t>Gotcha:</w:t>
      </w:r>
      <w:r>
        <w:t xml:space="preserve"> parallel workers writing the same JSON file can corrupt it; that's why the tracker has careful read-modify-write helpers.</w:t>
      </w:r>
    </w:p>
    <w:p>
      <w:pPr>
        <w:pStyle w:val="Heading3"/>
      </w:pPr>
      <w:r>
        <w:t>2.5 path module</w:t>
      </w:r>
    </w:p>
    <w:p>
      <w:pPr>
        <w:pStyle w:val="ListBullet"/>
      </w:pPr>
      <w:r>
        <w:rPr>
          <w:rFonts w:ascii="Consolas" w:hAnsi="Consolas"/>
          <w:color w:val="B03030"/>
        </w:rPr>
        <w:t>path.join(a, b)</w:t>
      </w:r>
      <w:r>
        <w:t xml:space="preserve"> builds paths with the right separator (Windows </w:t>
      </w:r>
      <w:r>
        <w:rPr>
          <w:rFonts w:ascii="Consolas" w:hAnsi="Consolas"/>
          <w:color w:val="B03030"/>
        </w:rPr>
        <w:t>\</w:t>
      </w:r>
      <w:r>
        <w:t>).</w:t>
      </w:r>
    </w:p>
    <w:p>
      <w:pPr>
        <w:pStyle w:val="ListBullet"/>
      </w:pPr>
      <w:r>
        <w:rPr>
          <w:rFonts w:ascii="Consolas" w:hAnsi="Consolas"/>
          <w:color w:val="B03030"/>
        </w:rPr>
        <w:t>path.resolve(...)</w:t>
      </w:r>
      <w:r>
        <w:t xml:space="preserve"> makes an absolute path.</w:t>
      </w:r>
    </w:p>
    <w:p>
      <w:pPr>
        <w:pStyle w:val="ListBullet"/>
      </w:pPr>
      <w:r>
        <w:rPr>
          <w:rFonts w:ascii="Consolas" w:hAnsi="Consolas"/>
          <w:color w:val="B03030"/>
        </w:rPr>
        <w:t>__dirname</w:t>
      </w:r>
      <w:r>
        <w:t xml:space="preserve"> = folder of the current file (CommonJS). Use </w:t>
      </w:r>
      <w:r>
        <w:rPr>
          <w:rFonts w:ascii="Consolas" w:hAnsi="Consolas"/>
          <w:color w:val="B03030"/>
        </w:rPr>
        <w:t>path.join(__dirname, '..', 'fixtures', 'x.json')</w:t>
      </w:r>
      <w:r>
        <w:t xml:space="preserve"> instead of relying on the working directory.</w:t>
      </w:r>
    </w:p>
    <w:p>
      <w:pPr>
        <w:pStyle w:val="Heading3"/>
      </w:pPr>
      <w:r>
        <w:t>2.6 child_process (advanced)</w:t>
      </w:r>
    </w:p>
    <w:p>
      <w:pPr>
        <w:pStyle w:val="ListBullet"/>
      </w:pPr>
      <w:r>
        <w:rPr>
          <w:rFonts w:ascii="Consolas" w:hAnsi="Consolas"/>
          <w:color w:val="B03030"/>
        </w:rPr>
        <w:t>execSync('cmd')</w:t>
      </w:r>
      <w:r>
        <w:t xml:space="preserve"> runs and waits, returns output. </w:t>
      </w:r>
      <w:r>
        <w:rPr>
          <w:rFonts w:ascii="Consolas" w:hAnsi="Consolas"/>
          <w:color w:val="B03030"/>
        </w:rPr>
        <w:t>spawn('npx', [args], { stdio: 'inherit', shell: true })</w:t>
      </w:r>
      <w:r>
        <w:t xml:space="preserve"> streams output.</w:t>
      </w:r>
    </w:p>
    <w:p>
      <w:pPr>
        <w:pStyle w:val="ListBullet"/>
      </w:pPr>
      <w:r>
        <w:t xml:space="preserve">Read the </w:t>
      </w:r>
      <w:r>
        <w:rPr>
          <w:b/>
        </w:rPr>
        <w:t>exit code</w:t>
      </w:r>
      <w:r>
        <w:t xml:space="preserve"> (</w:t>
      </w:r>
      <w:r>
        <w:rPr>
          <w:rFonts w:ascii="Consolas" w:hAnsi="Consolas"/>
          <w:color w:val="B03030"/>
        </w:rPr>
        <w:t>0</w:t>
      </w:r>
      <w:r>
        <w:t xml:space="preserve"> = success) and propagate it (</w:t>
      </w:r>
      <w:r>
        <w:rPr>
          <w:rFonts w:ascii="Consolas" w:hAnsi="Consolas"/>
          <w:color w:val="B03030"/>
        </w:rPr>
        <w:t>process.exit(code)</w:t>
      </w:r>
      <w:r>
        <w:t>) so CI knows pass/fail.</w:t>
      </w:r>
    </w:p>
    <w:p>
      <w:pPr>
        <w:pStyle w:val="ListBullet"/>
      </w:pPr>
      <w:r>
        <w:t xml:space="preserve">Used by </w:t>
      </w:r>
      <w:r>
        <w:rPr>
          <w:rFonts w:ascii="Consolas" w:hAnsi="Consolas"/>
          <w:color w:val="B03030"/>
        </w:rPr>
        <w:t>run-smoke.js</w:t>
      </w:r>
      <w:r>
        <w:t xml:space="preserve"> to launch Playwright for lanes, resets and retries.</w:t>
      </w:r>
    </w:p>
    <w:p>
      <w:pPr>
        <w:pStyle w:val="Heading3"/>
      </w:pPr>
      <w:r>
        <w:t>2.7 Excel parsing (xlsx)</w:t>
      </w:r>
    </w:p>
    <w:p>
      <w:pPr>
        <w:pStyle w:val="ListBullet"/>
      </w:pPr>
      <w:r>
        <w:rPr>
          <w:rFonts w:ascii="Consolas" w:hAnsi="Consolas"/>
          <w:color w:val="B03030"/>
        </w:rPr>
        <w:t>const XLSX = require('xlsx'); const wb = XLSX.readFile(path); const rows = XLSX.utils.sheet_to_json(wb.Sheets[wb.SheetNames[0]]);</w:t>
      </w:r>
    </w:p>
    <w:p>
      <w:pPr>
        <w:pStyle w:val="ListBullet"/>
      </w:pPr>
      <w:r>
        <w:t>Pair with Playwright's download event (4.13): download → save → parse → assert on content (header row, row count, a specific value).</w:t>
      </w:r>
    </w:p>
    <w:p>
      <w:pPr>
        <w:pStyle w:val="Heading2"/>
      </w:pPr>
      <w:r>
        <w:t>3. Web basics (for writing locators)</w:t>
      </w:r>
    </w:p>
    <w:p>
      <w:pPr>
        <w:pStyle w:val="Heading3"/>
      </w:pPr>
      <w:r>
        <w:t>3.1 HTML &amp; the DOM</w:t>
      </w:r>
    </w:p>
    <w:p>
      <w:pPr>
        <w:pStyle w:val="ListBullet"/>
      </w:pPr>
      <w:r>
        <w:t>DOM = tree of elements. Elements have tags, attributes (</w:t>
      </w:r>
      <w:r>
        <w:rPr>
          <w:rFonts w:ascii="Consolas" w:hAnsi="Consolas"/>
          <w:color w:val="B03030"/>
        </w:rPr>
        <w:t>id</w:t>
      </w:r>
      <w:r>
        <w:t xml:space="preserve">, </w:t>
      </w:r>
      <w:r>
        <w:rPr>
          <w:rFonts w:ascii="Consolas" w:hAnsi="Consolas"/>
          <w:color w:val="B03030"/>
        </w:rPr>
        <w:t>class</w:t>
      </w:r>
      <w:r>
        <w:t xml:space="preserve">, </w:t>
      </w:r>
      <w:r>
        <w:rPr>
          <w:rFonts w:ascii="Consolas" w:hAnsi="Consolas"/>
          <w:color w:val="B03030"/>
        </w:rPr>
        <w:t>data-*</w:t>
      </w:r>
      <w:r>
        <w:t xml:space="preserve">, </w:t>
      </w:r>
      <w:r>
        <w:rPr>
          <w:rFonts w:ascii="Consolas" w:hAnsi="Consolas"/>
          <w:color w:val="B03030"/>
        </w:rPr>
        <w:t>aria-*</w:t>
      </w:r>
      <w:r>
        <w:t>), text, and children.</w:t>
      </w:r>
    </w:p>
    <w:p>
      <w:pPr>
        <w:pStyle w:val="ListBullet"/>
      </w:pPr>
      <w:r>
        <w:t>Relations: parent / child / sibling / ancestor / descendant. Locators often navigate these (</w:t>
      </w:r>
      <w:r>
        <w:rPr>
          <w:rFonts w:ascii="Consolas" w:hAnsi="Consolas"/>
          <w:color w:val="B03030"/>
        </w:rPr>
        <w:t>filter({ has })</w:t>
      </w:r>
      <w:r>
        <w:t xml:space="preserve">, </w:t>
      </w:r>
      <w:r>
        <w:rPr>
          <w:rFonts w:ascii="Consolas" w:hAnsi="Consolas"/>
          <w:color w:val="B03030"/>
        </w:rPr>
        <w:t>locator('..')</w:t>
      </w:r>
      <w:r>
        <w:t>).</w:t>
      </w:r>
    </w:p>
    <w:p>
      <w:pPr>
        <w:pStyle w:val="ListBullet"/>
      </w:pPr>
      <w:r>
        <w:rPr>
          <w:b/>
        </w:rPr>
        <w:t>Hidden vs visible:</w:t>
      </w:r>
      <w:r>
        <w:t xml:space="preserve"> </w:t>
      </w:r>
      <w:r>
        <w:rPr>
          <w:rFonts w:ascii="Consolas" w:hAnsi="Consolas"/>
          <w:color w:val="B03030"/>
        </w:rPr>
        <w:t>display:none</w:t>
      </w:r>
      <w:r>
        <w:t xml:space="preserve">, </w:t>
      </w:r>
      <w:r>
        <w:rPr>
          <w:rFonts w:ascii="Consolas" w:hAnsi="Consolas"/>
          <w:color w:val="B03030"/>
        </w:rPr>
        <w:t>visibility:hidden</w:t>
      </w:r>
      <w:r>
        <w:t xml:space="preserve">, zero size, </w:t>
      </w:r>
      <w:r>
        <w:rPr>
          <w:rFonts w:ascii="Consolas" w:hAnsi="Consolas"/>
          <w:color w:val="B03030"/>
        </w:rPr>
        <w:t>hidden</w:t>
      </w:r>
      <w:r>
        <w:t xml:space="preserve"> attribute, or off-screen → not visible. An element can exist in the DOM yet be hidden. Playwright's </w:t>
      </w:r>
      <w:r>
        <w:rPr>
          <w:rFonts w:ascii="Consolas" w:hAnsi="Consolas"/>
          <w:color w:val="B03030"/>
        </w:rPr>
        <w:t>toBeVisible</w:t>
      </w:r>
      <w:r>
        <w:t xml:space="preserve"> checks real visibility.</w:t>
      </w:r>
    </w:p>
    <w:p>
      <w:pPr>
        <w:pStyle w:val="Heading3"/>
      </w:pPr>
      <w:r>
        <w:t>3.2 Chrome DevTools ★</w:t>
      </w:r>
    </w:p>
    <w:p>
      <w:pPr>
        <w:pStyle w:val="ListBullet"/>
      </w:pPr>
      <w:r>
        <w:rPr>
          <w:b/>
        </w:rPr>
        <w:t>Elements:</w:t>
      </w:r>
      <w:r>
        <w:t xml:space="preserve"> inspect an element; </w:t>
      </w:r>
      <w:r>
        <w:rPr>
          <w:rFonts w:ascii="Consolas" w:hAnsi="Consolas"/>
          <w:color w:val="B03030"/>
        </w:rPr>
        <w:t>Ctrl+F</w:t>
      </w:r>
      <w:r>
        <w:t xml:space="preserve"> in the panel to test a CSS/XPath selector and see the match count.</w:t>
      </w:r>
    </w:p>
    <w:p>
      <w:pPr>
        <w:pStyle w:val="ListBullet"/>
      </w:pPr>
      <w:r>
        <w:rPr>
          <w:b/>
        </w:rPr>
        <w:t>Network:</w:t>
      </w:r>
      <w:r>
        <w:t xml:space="preserve"> see each request, status (200 OK, 401 unauthorized, 404 not found, 500 server error), payload and response. The first stop when "the UI did nothing".</w:t>
      </w:r>
    </w:p>
    <w:p>
      <w:pPr>
        <w:pStyle w:val="ListBullet"/>
      </w:pPr>
      <w:r>
        <w:rPr>
          <w:b/>
        </w:rPr>
        <w:t>Console:</w:t>
      </w:r>
      <w:r>
        <w:t xml:space="preserve"> errors and warnings; run JS (</w:t>
      </w:r>
      <w:r>
        <w:rPr>
          <w:rFonts w:ascii="Consolas" w:hAnsi="Consolas"/>
          <w:color w:val="B03030"/>
        </w:rPr>
        <w:t>document.querySelectorAll(...)</w:t>
      </w:r>
      <w:r>
        <w:t>).</w:t>
      </w:r>
    </w:p>
    <w:p>
      <w:pPr>
        <w:pStyle w:val="ListBullet"/>
      </w:pPr>
      <w:r>
        <w:rPr>
          <w:b/>
        </w:rPr>
        <w:t>Application:</w:t>
      </w:r>
      <w:r>
        <w:t xml:space="preserve"> cookies, localStorage, sessionStorage (session issues, draft autosave).</w:t>
      </w:r>
    </w:p>
    <w:p>
      <w:pPr>
        <w:pStyle w:val="Heading3"/>
      </w:pPr>
      <w:r>
        <w:t>3.3 ARIA roles &amp; accessible names ★</w:t>
      </w:r>
    </w:p>
    <w:p>
      <w:pPr>
        <w:pStyle w:val="ListBullet"/>
      </w:pPr>
      <w:r>
        <w:t xml:space="preserve">Roles describe what an element </w:t>
      </w:r>
      <w:r>
        <w:rPr>
          <w:i/>
        </w:rPr>
        <w:t>is</w:t>
      </w:r>
      <w:r>
        <w:t xml:space="preserve"> to assistive tech: </w:t>
      </w:r>
      <w:r>
        <w:rPr>
          <w:rFonts w:ascii="Consolas" w:hAnsi="Consolas"/>
          <w:color w:val="B03030"/>
        </w:rPr>
        <w:t>button</w:t>
      </w:r>
      <w:r>
        <w:t xml:space="preserve">, </w:t>
      </w:r>
      <w:r>
        <w:rPr>
          <w:rFonts w:ascii="Consolas" w:hAnsi="Consolas"/>
          <w:color w:val="B03030"/>
        </w:rPr>
        <w:t>link</w:t>
      </w:r>
      <w:r>
        <w:t xml:space="preserve">, </w:t>
      </w:r>
      <w:r>
        <w:rPr>
          <w:rFonts w:ascii="Consolas" w:hAnsi="Consolas"/>
          <w:color w:val="B03030"/>
        </w:rPr>
        <w:t>textbox</w:t>
      </w:r>
      <w:r>
        <w:t xml:space="preserve">, </w:t>
      </w:r>
      <w:r>
        <w:rPr>
          <w:rFonts w:ascii="Consolas" w:hAnsi="Consolas"/>
          <w:color w:val="B03030"/>
        </w:rPr>
        <w:t>combobox</w:t>
      </w:r>
      <w:r>
        <w:t xml:space="preserve"> (dropdown input), </w:t>
      </w:r>
      <w:r>
        <w:rPr>
          <w:rFonts w:ascii="Consolas" w:hAnsi="Consolas"/>
          <w:color w:val="B03030"/>
        </w:rPr>
        <w:t>listbox</w:t>
      </w:r>
      <w:r>
        <w:t xml:space="preserve"> + </w:t>
      </w:r>
      <w:r>
        <w:rPr>
          <w:rFonts w:ascii="Consolas" w:hAnsi="Consolas"/>
          <w:color w:val="B03030"/>
        </w:rPr>
        <w:t>option</w:t>
      </w:r>
      <w:r>
        <w:t xml:space="preserve">, </w:t>
      </w:r>
      <w:r>
        <w:rPr>
          <w:rFonts w:ascii="Consolas" w:hAnsi="Consolas"/>
          <w:color w:val="B03030"/>
        </w:rPr>
        <w:t>checkbox</w:t>
      </w:r>
      <w:r>
        <w:t xml:space="preserve">, </w:t>
      </w:r>
      <w:r>
        <w:rPr>
          <w:rFonts w:ascii="Consolas" w:hAnsi="Consolas"/>
          <w:color w:val="B03030"/>
        </w:rPr>
        <w:t>radio</w:t>
      </w:r>
      <w:r>
        <w:t xml:space="preserve">, </w:t>
      </w:r>
      <w:r>
        <w:rPr>
          <w:rFonts w:ascii="Consolas" w:hAnsi="Consolas"/>
          <w:color w:val="B03030"/>
        </w:rPr>
        <w:t>spinbutton</w:t>
      </w:r>
      <w:r>
        <w:t xml:space="preserve"> (number input), </w:t>
      </w:r>
      <w:r>
        <w:rPr>
          <w:rFonts w:ascii="Consolas" w:hAnsi="Consolas"/>
          <w:color w:val="B03030"/>
        </w:rPr>
        <w:t>dialog</w:t>
      </w:r>
      <w:r>
        <w:t xml:space="preserve">, </w:t>
      </w:r>
      <w:r>
        <w:rPr>
          <w:rFonts w:ascii="Consolas" w:hAnsi="Consolas"/>
          <w:color w:val="B03030"/>
        </w:rPr>
        <w:t>heading</w:t>
      </w:r>
      <w:r>
        <w:t xml:space="preserve">, </w:t>
      </w:r>
      <w:r>
        <w:rPr>
          <w:rFonts w:ascii="Consolas" w:hAnsi="Consolas"/>
          <w:color w:val="B03030"/>
        </w:rPr>
        <w:t>row</w:t>
      </w:r>
      <w:r>
        <w:t xml:space="preserve">, </w:t>
      </w:r>
      <w:r>
        <w:rPr>
          <w:rFonts w:ascii="Consolas" w:hAnsi="Consolas"/>
          <w:color w:val="B03030"/>
        </w:rPr>
        <w:t>cell</w:t>
      </w:r>
      <w:r>
        <w:t>.</w:t>
      </w:r>
    </w:p>
    <w:p>
      <w:pPr>
        <w:pStyle w:val="ListBullet"/>
      </w:pPr>
      <w:r>
        <w:rPr>
          <w:b/>
        </w:rPr>
        <w:t>Accessible name</w:t>
      </w:r>
      <w:r>
        <w:t xml:space="preserve"> comes from (in order): </w:t>
      </w:r>
      <w:r>
        <w:rPr>
          <w:rFonts w:ascii="Consolas" w:hAnsi="Consolas"/>
          <w:color w:val="B03030"/>
        </w:rPr>
        <w:t>aria-label</w:t>
      </w:r>
      <w:r>
        <w:t>/</w:t>
      </w:r>
      <w:r>
        <w:rPr>
          <w:rFonts w:ascii="Consolas" w:hAnsi="Consolas"/>
          <w:color w:val="B03030"/>
        </w:rPr>
        <w:t>aria-labelledby</w:t>
      </w:r>
      <w:r>
        <w:t xml:space="preserve">, associated </w:t>
      </w:r>
      <w:r>
        <w:rPr>
          <w:rFonts w:ascii="Consolas" w:hAnsi="Consolas"/>
          <w:color w:val="B03030"/>
        </w:rPr>
        <w:t>&lt;label&gt;</w:t>
      </w:r>
      <w:r>
        <w:t xml:space="preserve">, text content, </w:t>
      </w:r>
      <w:r>
        <w:rPr>
          <w:rFonts w:ascii="Consolas" w:hAnsi="Consolas"/>
          <w:color w:val="B03030"/>
        </w:rPr>
        <w:t>title</w:t>
      </w:r>
      <w:r>
        <w:t>/</w:t>
      </w:r>
      <w:r>
        <w:rPr>
          <w:rFonts w:ascii="Consolas" w:hAnsi="Consolas"/>
          <w:color w:val="B03030"/>
        </w:rPr>
        <w:t>placeholder</w:t>
      </w:r>
      <w:r>
        <w:t>.</w:t>
      </w:r>
    </w:p>
    <w:p>
      <w:pPr>
        <w:pStyle w:val="ListBullet"/>
      </w:pPr>
      <w:r>
        <w:rPr>
          <w:rFonts w:ascii="Consolas" w:hAnsi="Consolas"/>
          <w:color w:val="B03030"/>
        </w:rPr>
        <w:t>getByRole('button', { name: 'Submit' })</w:t>
      </w:r>
      <w:r>
        <w:t xml:space="preserve"> mirrors how a real user finds things and survives CSS/class refactors. Prefer it. Check the Accessibility tab in DevTools to see role and name.</w:t>
      </w:r>
    </w:p>
    <w:p>
      <w:pPr>
        <w:pStyle w:val="Heading3"/>
      </w:pPr>
      <w:r>
        <w:t>3.4 CSS selectors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sz w:val="20"/>
              </w:rPr>
              <w:t>Selector</w:t>
            </w:r>
          </w:p>
        </w:tc>
        <w:tc>
          <w:tcPr>
            <w:tcW w:type="dxa" w:w="4320"/>
            <w:shd w:val="clear" w:fill="D9E2F3"/>
          </w:tcPr>
          <w:p>
            <w:r>
              <w:rPr>
                <w:b/>
              </w:rPr>
            </w:r>
            <w:r>
              <w:rPr>
                <w:b/>
                <w:sz w:val="20"/>
              </w:rPr>
              <w:t>Meaning</w:t>
            </w:r>
          </w:p>
        </w:tc>
      </w:tr>
      <w:tr>
        <w:tc>
          <w:tcPr>
            <w:tcW w:type="dxa" w:w="4320"/>
          </w:tcPr>
          <w:p>
            <w:r/>
            <w:r>
              <w:rPr>
                <w:rFonts w:ascii="Consolas" w:hAnsi="Consolas"/>
                <w:color w:val="B03030"/>
                <w:sz w:val="20"/>
              </w:rPr>
              <w:t>div</w:t>
            </w:r>
          </w:p>
        </w:tc>
        <w:tc>
          <w:tcPr>
            <w:tcW w:type="dxa" w:w="4320"/>
          </w:tcPr>
          <w:p>
            <w:r/>
            <w:r>
              <w:rPr>
                <w:sz w:val="20"/>
              </w:rPr>
              <w:t>tag</w:t>
            </w:r>
          </w:p>
        </w:tc>
      </w:tr>
      <w:tr>
        <w:tc>
          <w:tcPr>
            <w:tcW w:type="dxa" w:w="4320"/>
          </w:tcPr>
          <w:p>
            <w:r/>
            <w:r>
              <w:rPr>
                <w:rFonts w:ascii="Consolas" w:hAnsi="Consolas"/>
                <w:color w:val="B03030"/>
                <w:sz w:val="20"/>
              </w:rPr>
              <w:t>.btn</w:t>
            </w:r>
          </w:p>
        </w:tc>
        <w:tc>
          <w:tcPr>
            <w:tcW w:type="dxa" w:w="4320"/>
          </w:tcPr>
          <w:p>
            <w:r/>
            <w:r>
              <w:rPr>
                <w:sz w:val="20"/>
              </w:rPr>
              <w:t>class</w:t>
            </w:r>
          </w:p>
        </w:tc>
      </w:tr>
      <w:tr>
        <w:tc>
          <w:tcPr>
            <w:tcW w:type="dxa" w:w="4320"/>
          </w:tcPr>
          <w:p>
            <w:r/>
            <w:r>
              <w:rPr>
                <w:rFonts w:ascii="Consolas" w:hAnsi="Consolas"/>
                <w:color w:val="B03030"/>
                <w:sz w:val="20"/>
              </w:rPr>
              <w:t>#login</w:t>
            </w:r>
          </w:p>
        </w:tc>
        <w:tc>
          <w:tcPr>
            <w:tcW w:type="dxa" w:w="4320"/>
          </w:tcPr>
          <w:p>
            <w:r/>
            <w:r>
              <w:rPr>
                <w:sz w:val="20"/>
              </w:rPr>
              <w:t>id</w:t>
            </w:r>
          </w:p>
        </w:tc>
      </w:tr>
      <w:tr>
        <w:tc>
          <w:tcPr>
            <w:tcW w:type="dxa" w:w="4320"/>
          </w:tcPr>
          <w:p>
            <w:r/>
            <w:r>
              <w:rPr>
                <w:rFonts w:ascii="Consolas" w:hAnsi="Consolas"/>
                <w:color w:val="B03030"/>
                <w:sz w:val="20"/>
              </w:rPr>
              <w:t>[data-state="open"]</w:t>
            </w:r>
          </w:p>
        </w:tc>
        <w:tc>
          <w:tcPr>
            <w:tcW w:type="dxa" w:w="4320"/>
          </w:tcPr>
          <w:p>
            <w:r/>
            <w:r>
              <w:rPr>
                <w:sz w:val="20"/>
              </w:rPr>
              <w:t>attribute equals</w:t>
            </w:r>
          </w:p>
        </w:tc>
      </w:tr>
      <w:tr>
        <w:tc>
          <w:tcPr>
            <w:tcW w:type="dxa" w:w="4320"/>
          </w:tcPr>
          <w:p>
            <w:r/>
            <w:r>
              <w:rPr>
                <w:rFonts w:ascii="Consolas" w:hAnsi="Consolas"/>
                <w:color w:val="B03030"/>
                <w:sz w:val="20"/>
              </w:rPr>
              <w:t>[role="listbox"][data-state="open"]</w:t>
            </w:r>
          </w:p>
        </w:tc>
        <w:tc>
          <w:tcPr>
            <w:tcW w:type="dxa" w:w="4320"/>
          </w:tcPr>
          <w:p>
            <w:r/>
            <w:r>
              <w:rPr>
                <w:sz w:val="20"/>
              </w:rPr>
              <w:t>both conditions</w:t>
            </w:r>
          </w:p>
        </w:tc>
      </w:tr>
      <w:tr>
        <w:tc>
          <w:tcPr>
            <w:tcW w:type="dxa" w:w="4320"/>
          </w:tcPr>
          <w:p>
            <w:r/>
            <w:r>
              <w:rPr>
                <w:rFonts w:ascii="Consolas" w:hAnsi="Consolas"/>
                <w:color w:val="B03030"/>
                <w:sz w:val="20"/>
              </w:rPr>
              <w:t>a b</w:t>
            </w:r>
          </w:p>
        </w:tc>
        <w:tc>
          <w:tcPr>
            <w:tcW w:type="dxa" w:w="4320"/>
          </w:tcPr>
          <w:p>
            <w:r/>
            <w:r>
              <w:rPr>
                <w:sz w:val="20"/>
              </w:rPr>
              <w:t>b anywhere inside a (descendant)</w:t>
            </w:r>
          </w:p>
        </w:tc>
      </w:tr>
      <w:tr>
        <w:tc>
          <w:tcPr>
            <w:tcW w:type="dxa" w:w="4320"/>
          </w:tcPr>
          <w:p>
            <w:r/>
            <w:r>
              <w:rPr>
                <w:rFonts w:ascii="Consolas" w:hAnsi="Consolas"/>
                <w:color w:val="B03030"/>
                <w:sz w:val="20"/>
              </w:rPr>
              <w:t>a &gt; b</w:t>
            </w:r>
          </w:p>
        </w:tc>
        <w:tc>
          <w:tcPr>
            <w:tcW w:type="dxa" w:w="4320"/>
          </w:tcPr>
          <w:p>
            <w:r/>
            <w:r>
              <w:rPr>
                <w:sz w:val="20"/>
              </w:rPr>
              <w:t>b directly inside a (child)</w:t>
            </w:r>
          </w:p>
        </w:tc>
      </w:tr>
      <w:tr>
        <w:tc>
          <w:tcPr>
            <w:tcW w:type="dxa" w:w="4320"/>
          </w:tcPr>
          <w:p>
            <w:r/>
            <w:r>
              <w:rPr>
                <w:rFonts w:ascii="Consolas" w:hAnsi="Consolas"/>
                <w:color w:val="B03030"/>
                <w:sz w:val="20"/>
              </w:rPr>
              <w:t>a + b</w:t>
            </w:r>
          </w:p>
        </w:tc>
        <w:tc>
          <w:tcPr>
            <w:tcW w:type="dxa" w:w="4320"/>
          </w:tcPr>
          <w:p>
            <w:r/>
            <w:r>
              <w:rPr>
                <w:sz w:val="20"/>
              </w:rPr>
              <w:t>b right after a (sibling)</w:t>
            </w:r>
          </w:p>
        </w:tc>
      </w:tr>
    </w:tbl>
    <w:p/>
    <w:p>
      <w:r>
        <w:t>Use when roles/labels aren't enough. Prefer stable attributes over auto-generated class names.</w:t>
      </w:r>
    </w:p>
    <w:p>
      <w:pPr>
        <w:pStyle w:val="Heading3"/>
      </w:pPr>
      <w:r>
        <w:t>3.5 Ark UI components</w:t>
      </w:r>
    </w:p>
    <w:p>
      <w:pPr>
        <w:pStyle w:val="ListBullet"/>
      </w:pPr>
      <w:r>
        <w:t xml:space="preserve">The app's UI library renders custom dropdowns/dialogs, not native </w:t>
      </w:r>
      <w:r>
        <w:rPr>
          <w:rFonts w:ascii="Consolas" w:hAnsi="Consolas"/>
          <w:color w:val="B03030"/>
        </w:rPr>
        <w:t>&lt;select&gt;</w:t>
      </w:r>
      <w:r>
        <w:t xml:space="preserve">. State and structure live in attributes: </w:t>
      </w:r>
      <w:r>
        <w:rPr>
          <w:rFonts w:ascii="Consolas" w:hAnsi="Consolas"/>
          <w:color w:val="B03030"/>
        </w:rPr>
        <w:t>data-scope</w:t>
      </w:r>
      <w:r>
        <w:t xml:space="preserve"> (component, e.g. </w:t>
      </w:r>
      <w:r>
        <w:rPr>
          <w:rFonts w:ascii="Consolas" w:hAnsi="Consolas"/>
          <w:color w:val="B03030"/>
        </w:rPr>
        <w:t>dialog</w:t>
      </w:r>
      <w:r>
        <w:t xml:space="preserve">), </w:t>
      </w:r>
      <w:r>
        <w:rPr>
          <w:rFonts w:ascii="Consolas" w:hAnsi="Consolas"/>
          <w:color w:val="B03030"/>
        </w:rPr>
        <w:t>data-part</w:t>
      </w:r>
      <w:r>
        <w:t xml:space="preserve"> (piece, e.g. </w:t>
      </w:r>
      <w:r>
        <w:rPr>
          <w:rFonts w:ascii="Consolas" w:hAnsi="Consolas"/>
          <w:color w:val="B03030"/>
        </w:rPr>
        <w:t>content</w:t>
      </w:r>
      <w:r>
        <w:t xml:space="preserve">, </w:t>
      </w:r>
      <w:r>
        <w:rPr>
          <w:rFonts w:ascii="Consolas" w:hAnsi="Consolas"/>
          <w:color w:val="B03030"/>
        </w:rPr>
        <w:t>positioner</w:t>
      </w:r>
      <w:r>
        <w:t xml:space="preserve">, </w:t>
      </w:r>
      <w:r>
        <w:rPr>
          <w:rFonts w:ascii="Consolas" w:hAnsi="Consolas"/>
          <w:color w:val="B03030"/>
        </w:rPr>
        <w:t>trigger</w:t>
      </w:r>
      <w:r>
        <w:t xml:space="preserve">), </w:t>
      </w:r>
      <w:r>
        <w:rPr>
          <w:rFonts w:ascii="Consolas" w:hAnsi="Consolas"/>
          <w:color w:val="B03030"/>
        </w:rPr>
        <w:t>data-state</w:t>
      </w:r>
      <w:r>
        <w:t xml:space="preserve"> (</w:t>
      </w:r>
      <w:r>
        <w:rPr>
          <w:rFonts w:ascii="Consolas" w:hAnsi="Consolas"/>
          <w:color w:val="B03030"/>
        </w:rPr>
        <w:t>open</w:t>
      </w:r>
      <w:r>
        <w:t>/</w:t>
      </w:r>
      <w:r>
        <w:rPr>
          <w:rFonts w:ascii="Consolas" w:hAnsi="Consolas"/>
          <w:color w:val="B03030"/>
        </w:rPr>
        <w:t>closed</w:t>
      </w:r>
      <w:r>
        <w:t>).</w:t>
      </w:r>
    </w:p>
    <w:p>
      <w:pPr>
        <w:pStyle w:val="ListBullet"/>
      </w:pPr>
      <w:r>
        <w:t xml:space="preserve">Dropdown: click the trigger → list appears with </w:t>
      </w:r>
      <w:r>
        <w:rPr>
          <w:rFonts w:ascii="Consolas" w:hAnsi="Consolas"/>
          <w:color w:val="B03030"/>
        </w:rPr>
        <w:t>data-state="open"</w:t>
      </w:r>
      <w:r>
        <w:t xml:space="preserve"> → click an </w:t>
      </w:r>
      <w:r>
        <w:rPr>
          <w:rFonts w:ascii="Consolas" w:hAnsi="Consolas"/>
          <w:color w:val="B03030"/>
        </w:rPr>
        <w:t>option</w:t>
      </w:r>
      <w:r>
        <w:t xml:space="preserve">. </w:t>
      </w:r>
      <w:r>
        <w:rPr>
          <w:rFonts w:ascii="Consolas" w:hAnsi="Consolas"/>
          <w:color w:val="B03030"/>
        </w:rPr>
        <w:t>selectOption</w:t>
      </w:r>
      <w:r>
        <w:t xml:space="preserve"> won't work (not native).</w:t>
      </w:r>
    </w:p>
    <w:p>
      <w:pPr>
        <w:pStyle w:val="ListBullet"/>
      </w:pPr>
      <w:r>
        <w:t xml:space="preserve">Dialog: the </w:t>
      </w:r>
      <w:r>
        <w:rPr>
          <w:b/>
        </w:rPr>
        <w:t>positioner</w:t>
      </w:r>
      <w:r>
        <w:t xml:space="preserve"> is always "visible" and has no role; only </w:t>
      </w:r>
      <w:r>
        <w:rPr>
          <w:rFonts w:ascii="Consolas" w:hAnsi="Consolas"/>
          <w:color w:val="B03030"/>
        </w:rPr>
        <w:t>data-part=content</w:t>
      </w:r>
      <w:r>
        <w:t xml:space="preserve"> gets hidden. Never </w:t>
      </w:r>
      <w:r>
        <w:rPr>
          <w:rFonts w:ascii="Consolas" w:hAnsi="Consolas"/>
          <w:color w:val="B03030"/>
        </w:rPr>
        <w:t>.first()</w:t>
      </w:r>
      <w:r>
        <w:t xml:space="preserve"> a bare </w:t>
      </w:r>
      <w:r>
        <w:rPr>
          <w:rFonts w:ascii="Consolas" w:hAnsi="Consolas"/>
          <w:color w:val="B03030"/>
        </w:rPr>
        <w:t>[data-scope=dialog]</w:t>
      </w:r>
      <w:r>
        <w:t xml:space="preserve">; target the </w:t>
      </w:r>
      <w:r>
        <w:rPr>
          <w:rFonts w:ascii="Consolas" w:hAnsi="Consolas"/>
          <w:color w:val="B03030"/>
        </w:rPr>
        <w:t>content</w:t>
      </w:r>
      <w:r>
        <w:t xml:space="preserve"> part.</w:t>
      </w:r>
    </w:p>
    <w:p>
      <w:pPr>
        <w:pStyle w:val="Heading3"/>
      </w:pPr>
      <w:r>
        <w:t>3.6 Cookies, localStorage, sessions</w:t>
      </w:r>
    </w:p>
    <w:p>
      <w:pPr>
        <w:pStyle w:val="ListBullet"/>
      </w:pPr>
      <w:r>
        <w:t>Login state lives in cookies/storage. A new login on top of old state can inherit stale data (e.g., an autosaved draft holding a Work Section).</w:t>
      </w:r>
    </w:p>
    <w:p>
      <w:pPr>
        <w:pStyle w:val="ListBullet"/>
      </w:pPr>
      <w:r>
        <w:t xml:space="preserve">Project rule: before ANY new login, clear the whole session (cookies </w:t>
      </w:r>
      <w:r>
        <w:rPr>
          <w:b/>
        </w:rPr>
        <w:t>and</w:t>
      </w:r>
      <w:r>
        <w:t xml:space="preserve"> localStorage) with </w:t>
      </w:r>
      <w:r>
        <w:rPr>
          <w:rFonts w:ascii="Consolas" w:hAnsi="Consolas"/>
          <w:color w:val="B03030"/>
        </w:rPr>
        <w:t>clearBrowserSession</w:t>
      </w:r>
      <w:r>
        <w:t xml:space="preserve"> in </w:t>
      </w:r>
      <w:r>
        <w:rPr>
          <w:rFonts w:ascii="Consolas" w:hAnsi="Consolas"/>
          <w:color w:val="B03030"/>
        </w:rPr>
        <w:t>helpers.js</w:t>
      </w:r>
      <w:r>
        <w:t>.</w:t>
      </w:r>
    </w:p>
    <w:p>
      <w:pPr>
        <w:pStyle w:val="ListBullet"/>
      </w:pPr>
      <w:r>
        <w:t xml:space="preserve">Playwright: </w:t>
      </w:r>
      <w:r>
        <w:rPr>
          <w:rFonts w:ascii="Consolas" w:hAnsi="Consolas"/>
          <w:color w:val="B03030"/>
        </w:rPr>
        <w:t>context.clearCookies()</w:t>
      </w:r>
      <w:r>
        <w:t xml:space="preserve">, </w:t>
      </w:r>
      <w:r>
        <w:rPr>
          <w:rFonts w:ascii="Consolas" w:hAnsi="Consolas"/>
          <w:color w:val="B03030"/>
        </w:rPr>
        <w:t>page.evaluate(() =&gt; localStorage.clear())</w:t>
      </w:r>
      <w:r>
        <w:t xml:space="preserve">, or just use a fresh </w:t>
      </w:r>
      <w:r>
        <w:rPr>
          <w:rFonts w:ascii="Consolas" w:hAnsi="Consolas"/>
          <w:color w:val="B03030"/>
        </w:rPr>
        <w:t>browser.newContext()</w:t>
      </w:r>
      <w:r>
        <w:t>.</w:t>
      </w:r>
    </w:p>
    <w:p>
      <w:pPr>
        <w:pStyle w:val="Heading3"/>
      </w:pPr>
      <w:r>
        <w:t>3.7 HTTP &amp; APIs basics</w:t>
      </w:r>
    </w:p>
    <w:p>
      <w:pPr>
        <w:pStyle w:val="ListBullet"/>
      </w:pPr>
      <w:r>
        <w:t>Request: method (GET read, POST create, PUT/PATCH update, DELETE), URL, headers, body (JSON). Response: status code + body.</w:t>
      </w:r>
    </w:p>
    <w:p>
      <w:pPr>
        <w:pStyle w:val="ListBullet"/>
      </w:pPr>
      <w:r>
        <w:t>Status groups: 2xx ok, 3xx redirect, 4xx client error (401 not logged in, 403 forbidden, 404 missing), 5xx server error.</w:t>
      </w:r>
    </w:p>
    <w:p>
      <w:pPr>
        <w:pStyle w:val="ListBullet"/>
      </w:pPr>
      <w:r>
        <w:rPr>
          <w:b/>
        </w:rPr>
        <w:t>A UI can look successful while the API failed</w:t>
      </w:r>
      <w:r>
        <w:t xml:space="preserve"> (toast says saved, API returned 500). Verify with </w:t>
      </w:r>
      <w:r>
        <w:rPr>
          <w:rFonts w:ascii="Consolas" w:hAnsi="Consolas"/>
          <w:color w:val="B03030"/>
        </w:rPr>
        <w:t>waitForResponse</w:t>
      </w:r>
      <w:r>
        <w:t xml:space="preserve"> and check </w:t>
      </w:r>
      <w:r>
        <w:rPr>
          <w:rFonts w:ascii="Consolas" w:hAnsi="Consolas"/>
          <w:color w:val="B03030"/>
        </w:rPr>
        <w:t>response.status()</w:t>
      </w:r>
      <w:r>
        <w:t xml:space="preserve"> / body.</w:t>
      </w:r>
    </w:p>
    <w:p>
      <w:pPr>
        <w:pStyle w:val="Heading2"/>
      </w:pPr>
      <w:r>
        <w:t>4. Playwright core</w:t>
      </w:r>
    </w:p>
    <w:p>
      <w:pPr>
        <w:pStyle w:val="Heading3"/>
      </w:pPr>
      <w:r>
        <w:t>4.1 Install &amp; first test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npm init playwright@latest      # creates config, tests/, example spec</w:t>
              <w:br/>
              <w:t>npx playwright install          # downloads browsers</w:t>
              <w:br/>
              <w:t>npx playwright test             # runs all tests (headless)</w:t>
            </w:r>
          </w:p>
        </w:tc>
      </w:tr>
    </w:tbl>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 test, expect } = require('@playwright/test');</w:t>
              <w:br/>
              <w:t>test('has title', async ({ page }) =&gt; {</w:t>
              <w:br/>
              <w:t xml:space="preserve">  await page.goto('https://playwright.dev/');</w:t>
              <w:br/>
              <w:t xml:space="preserve">  await expect(page).toHaveTitle(/Playwright/);</w:t>
              <w:br/>
              <w:t>});</w:t>
            </w:r>
          </w:p>
        </w:tc>
      </w:tr>
    </w:tbl>
    <w:p/>
    <w:p>
      <w:pPr>
        <w:pStyle w:val="Heading3"/>
      </w:pPr>
      <w:r>
        <w:t>4.2 Test structure</w:t>
      </w:r>
    </w:p>
    <w:p>
      <w:pPr>
        <w:pStyle w:val="ListBullet"/>
      </w:pPr>
      <w:r>
        <w:rPr>
          <w:rFonts w:ascii="Consolas" w:hAnsi="Consolas"/>
          <w:color w:val="B03030"/>
        </w:rPr>
        <w:t>test('name', async ({ page }) =&gt; {})</w:t>
      </w:r>
      <w:r>
        <w:t xml:space="preserve"> one test. </w:t>
      </w:r>
      <w:r>
        <w:rPr>
          <w:rFonts w:ascii="Consolas" w:hAnsi="Consolas"/>
          <w:color w:val="B03030"/>
        </w:rPr>
        <w:t>test.describe('group', () =&gt; {})</w:t>
      </w:r>
      <w:r>
        <w:t xml:space="preserve"> groups.</w:t>
      </w:r>
    </w:p>
    <w:p>
      <w:pPr>
        <w:pStyle w:val="ListBullet"/>
      </w:pPr>
      <w:r>
        <w:rPr>
          <w:rFonts w:ascii="Consolas" w:hAnsi="Consolas"/>
          <w:color w:val="B03030"/>
        </w:rPr>
        <w:t>test.describe.serial(...)</w:t>
      </w:r>
      <w:r>
        <w:t>: tests run in order, and if one fails the rest are skipped. Used for multi-step flows (create → review → approve) where later steps need earlier ones.</w:t>
      </w:r>
    </w:p>
    <w:p>
      <w:pPr>
        <w:pStyle w:val="ListBullet"/>
      </w:pPr>
      <w:r>
        <w:rPr>
          <w:rFonts w:ascii="Consolas" w:hAnsi="Consolas"/>
          <w:color w:val="B03030"/>
        </w:rPr>
        <w:t>test.step('name', async () =&gt; {})</w:t>
      </w:r>
      <w:r>
        <w:t xml:space="preserve"> labels a section in reports and the trace.</w:t>
      </w:r>
    </w:p>
    <w:p>
      <w:pPr>
        <w:pStyle w:val="ListBullet"/>
      </w:pPr>
      <w:r>
        <w:rPr>
          <w:rFonts w:ascii="Consolas" w:hAnsi="Consolas"/>
          <w:color w:val="B03030"/>
        </w:rPr>
        <w:t>test.skip(condition, 'reason')</w:t>
      </w:r>
      <w:r>
        <w:t xml:space="preserve">, </w:t>
      </w:r>
      <w:r>
        <w:rPr>
          <w:rFonts w:ascii="Consolas" w:hAnsi="Consolas"/>
          <w:color w:val="B03030"/>
        </w:rPr>
        <w:t>test.setTimeout(ms)</w:t>
      </w:r>
      <w:r>
        <w:t xml:space="preserve"> per test, </w:t>
      </w:r>
      <w:r>
        <w:rPr>
          <w:rFonts w:ascii="Consolas" w:hAnsi="Consolas"/>
          <w:color w:val="B03030"/>
        </w:rPr>
        <w:t>test.fixme</w:t>
      </w:r>
      <w:r>
        <w:t xml:space="preserve">, </w:t>
      </w:r>
      <w:r>
        <w:rPr>
          <w:rFonts w:ascii="Consolas" w:hAnsi="Consolas"/>
          <w:color w:val="B03030"/>
        </w:rPr>
        <w:t>test.only</w:t>
      </w:r>
      <w:r>
        <w:t xml:space="preserve"> (never commit).</w:t>
      </w:r>
    </w:p>
    <w:p>
      <w:pPr>
        <w:pStyle w:val="Heading3"/>
      </w:pPr>
      <w:r>
        <w:t>4.3 Hooks</w:t>
      </w:r>
    </w:p>
    <w:p>
      <w:pPr>
        <w:pStyle w:val="ListBullet"/>
      </w:pPr>
      <w:r>
        <w:rPr>
          <w:rFonts w:ascii="Consolas" w:hAnsi="Consolas"/>
          <w:color w:val="B03030"/>
        </w:rPr>
        <w:t>beforeAll</w:t>
      </w:r>
      <w:r>
        <w:t xml:space="preserve"> / </w:t>
      </w:r>
      <w:r>
        <w:rPr>
          <w:rFonts w:ascii="Consolas" w:hAnsi="Consolas"/>
          <w:color w:val="B03030"/>
        </w:rPr>
        <w:t>afterAll</w:t>
      </w:r>
      <w:r>
        <w:t>: once per describe block (per worker). Good for login/setup, shared data.</w:t>
      </w:r>
    </w:p>
    <w:p>
      <w:pPr>
        <w:pStyle w:val="ListBullet"/>
      </w:pPr>
      <w:r>
        <w:rPr>
          <w:rFonts w:ascii="Consolas" w:hAnsi="Consolas"/>
          <w:color w:val="B03030"/>
        </w:rPr>
        <w:t>beforeEach</w:t>
      </w:r>
      <w:r>
        <w:t xml:space="preserve"> / </w:t>
      </w:r>
      <w:r>
        <w:rPr>
          <w:rFonts w:ascii="Consolas" w:hAnsi="Consolas"/>
          <w:color w:val="B03030"/>
        </w:rPr>
        <w:t>afterEach</w:t>
      </w:r>
      <w:r>
        <w:t>: before/after every test.</w:t>
      </w:r>
    </w:p>
    <w:p>
      <w:pPr>
        <w:pStyle w:val="ListBullet"/>
      </w:pPr>
      <w:r>
        <w:rPr>
          <w:b/>
        </w:rPr>
        <w:t>Gotcha:</w:t>
      </w:r>
      <w:r>
        <w:t xml:space="preserve"> </w:t>
      </w:r>
      <w:r>
        <w:rPr>
          <w:rFonts w:ascii="Consolas" w:hAnsi="Consolas"/>
          <w:color w:val="B03030"/>
        </w:rPr>
        <w:t>beforeAll</w:t>
      </w:r>
      <w:r>
        <w:t xml:space="preserve"> can't use the </w:t>
      </w:r>
      <w:r>
        <w:rPr>
          <w:rFonts w:ascii="Consolas" w:hAnsi="Consolas"/>
          <w:color w:val="B03030"/>
        </w:rPr>
        <w:t>{ page }</w:t>
      </w:r>
      <w:r>
        <w:t xml:space="preserve"> fixture; create your own with </w:t>
      </w:r>
      <w:r>
        <w:rPr>
          <w:rFonts w:ascii="Consolas" w:hAnsi="Consolas"/>
          <w:color w:val="B03030"/>
        </w:rPr>
        <w:t>browser.newPage()</w:t>
      </w:r>
      <w:r>
        <w:t xml:space="preserve"> / </w:t>
      </w:r>
      <w:r>
        <w:rPr>
          <w:rFonts w:ascii="Consolas" w:hAnsi="Consolas"/>
          <w:color w:val="B03030"/>
        </w:rPr>
        <w:t>browser.newContext()</w:t>
      </w:r>
      <w:r>
        <w:t xml:space="preserve"> and close it in </w:t>
      </w:r>
      <w:r>
        <w:rPr>
          <w:rFonts w:ascii="Consolas" w:hAnsi="Consolas"/>
          <w:color w:val="B03030"/>
        </w:rPr>
        <w:t>afterAll</w:t>
      </w:r>
      <w:r>
        <w:t xml:space="preserve">. In serial describes, a failed </w:t>
      </w:r>
      <w:r>
        <w:rPr>
          <w:rFonts w:ascii="Consolas" w:hAnsi="Consolas"/>
          <w:color w:val="B03030"/>
        </w:rPr>
        <w:t>beforeAll</w:t>
      </w:r>
      <w:r>
        <w:t xml:space="preserve"> fails/skips everything.</w:t>
      </w:r>
    </w:p>
    <w:p>
      <w:pPr>
        <w:pStyle w:val="Heading3"/>
      </w:pPr>
      <w:r>
        <w:t>4.4 Fixtures</w:t>
      </w:r>
    </w:p>
    <w:p>
      <w:pPr>
        <w:pStyle w:val="ListBullet"/>
      </w:pPr>
      <w:r>
        <w:t xml:space="preserve">Built in: </w:t>
      </w:r>
      <w:r>
        <w:rPr>
          <w:rFonts w:ascii="Consolas" w:hAnsi="Consolas"/>
          <w:color w:val="B03030"/>
        </w:rPr>
        <w:t>page</w:t>
      </w:r>
      <w:r>
        <w:t xml:space="preserve">, </w:t>
      </w:r>
      <w:r>
        <w:rPr>
          <w:rFonts w:ascii="Consolas" w:hAnsi="Consolas"/>
          <w:color w:val="B03030"/>
        </w:rPr>
        <w:t>context</w:t>
      </w:r>
      <w:r>
        <w:t xml:space="preserve">, </w:t>
      </w:r>
      <w:r>
        <w:rPr>
          <w:rFonts w:ascii="Consolas" w:hAnsi="Consolas"/>
          <w:color w:val="B03030"/>
        </w:rPr>
        <w:t>browser</w:t>
      </w:r>
      <w:r>
        <w:t xml:space="preserve">, </w:t>
      </w:r>
      <w:r>
        <w:rPr>
          <w:rFonts w:ascii="Consolas" w:hAnsi="Consolas"/>
          <w:color w:val="B03030"/>
        </w:rPr>
        <w:t>request</w:t>
      </w:r>
      <w:r>
        <w:t xml:space="preserve">, </w:t>
      </w:r>
      <w:r>
        <w:rPr>
          <w:rFonts w:ascii="Consolas" w:hAnsi="Consolas"/>
          <w:color w:val="B03030"/>
        </w:rPr>
        <w:t>browserName</w:t>
      </w:r>
      <w:r>
        <w:t xml:space="preserve">. Each test gets a fresh </w:t>
      </w:r>
      <w:r>
        <w:rPr>
          <w:rFonts w:ascii="Consolas" w:hAnsi="Consolas"/>
          <w:color w:val="B03030"/>
        </w:rPr>
        <w:t>context</w:t>
      </w:r>
      <w:r>
        <w:t>+</w:t>
      </w:r>
      <w:r>
        <w:rPr>
          <w:rFonts w:ascii="Consolas" w:hAnsi="Consolas"/>
          <w:color w:val="B03030"/>
        </w:rPr>
        <w:t>page</w:t>
      </w:r>
      <w:r>
        <w:t>.</w:t>
      </w:r>
    </w:p>
    <w:p>
      <w:pPr>
        <w:pStyle w:val="ListBullet"/>
      </w:pPr>
      <w:r>
        <w:rPr>
          <w:rFonts w:ascii="Consolas" w:hAnsi="Consolas"/>
          <w:color w:val="B03030"/>
        </w:rPr>
        <w:t>browser.newContext()</w:t>
      </w:r>
      <w:r>
        <w:t xml:space="preserve"> makes an isolated session (own cookies/storage), the basis of multi-user tests.</w:t>
      </w:r>
    </w:p>
    <w:p>
      <w:pPr>
        <w:pStyle w:val="ListBullet"/>
      </w:pPr>
      <w:r>
        <w:t xml:space="preserve">Custom fixtures with </w:t>
      </w:r>
      <w:r>
        <w:rPr>
          <w:rFonts w:ascii="Consolas" w:hAnsi="Consolas"/>
          <w:color w:val="B03030"/>
        </w:rPr>
        <w:t>test.extend({ loginPage: async ({ page }, use) =&gt; { await use(new LoginPage(page)); } })</w:t>
      </w:r>
      <w:r>
        <w:t xml:space="preserve">. This project has </w:t>
      </w:r>
      <w:r>
        <w:rPr>
          <w:rFonts w:ascii="Consolas" w:hAnsi="Consolas"/>
          <w:color w:val="B03030"/>
        </w:rPr>
        <w:t>tests/config/test-base.js</w:t>
      </w:r>
      <w:r>
        <w:t>.</w:t>
      </w:r>
    </w:p>
    <w:p>
      <w:pPr>
        <w:pStyle w:val="Heading3"/>
      </w:pPr>
      <w:r>
        <w:t>4.5 Locators ★</w:t>
      </w:r>
    </w:p>
    <w:p>
      <w:r>
        <w:t>Preference order (Playwright's own advice):</w:t>
      </w:r>
    </w:p>
    <w:p>
      <w:pPr>
        <w:pStyle w:val="ListNumber"/>
      </w:pPr>
      <w:r>
        <w:rPr>
          <w:rFonts w:ascii="Consolas" w:hAnsi="Consolas"/>
          <w:color w:val="B03030"/>
        </w:rPr>
        <w:t>getByRole('button', { name: 'Save' })</w:t>
      </w:r>
    </w:p>
    <w:p>
      <w:pPr>
        <w:pStyle w:val="ListNumber"/>
      </w:pPr>
      <w:r>
        <w:rPr>
          <w:rFonts w:ascii="Consolas" w:hAnsi="Consolas"/>
          <w:color w:val="B03030"/>
        </w:rPr>
        <w:t>getByLabel('Email')</w:t>
      </w:r>
      <w:r>
        <w:t xml:space="preserve">, </w:t>
      </w:r>
      <w:r>
        <w:rPr>
          <w:rFonts w:ascii="Consolas" w:hAnsi="Consolas"/>
          <w:color w:val="B03030"/>
        </w:rPr>
        <w:t>getByPlaceholder('Search')</w:t>
      </w:r>
    </w:p>
    <w:p>
      <w:pPr>
        <w:pStyle w:val="ListNumber"/>
      </w:pPr>
      <w:r>
        <w:rPr>
          <w:rFonts w:ascii="Consolas" w:hAnsi="Consolas"/>
          <w:color w:val="B03030"/>
        </w:rPr>
        <w:t>getByText('Welcome')</w:t>
      </w:r>
      <w:r>
        <w:t xml:space="preserve">, </w:t>
      </w:r>
      <w:r>
        <w:rPr>
          <w:rFonts w:ascii="Consolas" w:hAnsi="Consolas"/>
          <w:color w:val="B03030"/>
        </w:rPr>
        <w:t>getByTestId('x')</w:t>
      </w:r>
    </w:p>
    <w:p>
      <w:pPr>
        <w:pStyle w:val="ListNumber"/>
      </w:pPr>
      <w:r>
        <w:rPr>
          <w:rFonts w:ascii="Consolas" w:hAnsi="Consolas"/>
          <w:color w:val="B03030"/>
        </w:rPr>
        <w:t>locator('css')</w:t>
      </w:r>
      <w:r>
        <w:t xml:space="preserve"> / XPath as a last resort.</w:t>
      </w:r>
    </w:p>
    <w:p>
      <w:r>
        <w:t xml:space="preserve">Refining: </w:t>
      </w:r>
      <w:r>
        <w:rPr>
          <w:rFonts w:ascii="Consolas" w:hAnsi="Consolas"/>
          <w:color w:val="B03030"/>
        </w:rPr>
        <w:t>.first()</w:t>
      </w:r>
      <w:r>
        <w:t xml:space="preserve">, </w:t>
      </w:r>
      <w:r>
        <w:rPr>
          <w:rFonts w:ascii="Consolas" w:hAnsi="Consolas"/>
          <w:color w:val="B03030"/>
        </w:rPr>
        <w:t>.last()</w:t>
      </w:r>
      <w:r>
        <w:t xml:space="preserve">, </w:t>
      </w:r>
      <w:r>
        <w:rPr>
          <w:rFonts w:ascii="Consolas" w:hAnsi="Consolas"/>
          <w:color w:val="B03030"/>
        </w:rPr>
        <w:t>.nth(i)</w:t>
      </w:r>
      <w:r>
        <w:t xml:space="preserve">, </w:t>
      </w:r>
      <w:r>
        <w:rPr>
          <w:rFonts w:ascii="Consolas" w:hAnsi="Consolas"/>
          <w:color w:val="B03030"/>
        </w:rPr>
        <w:t>.filter({ hasText: 'RFI-12' })</w:t>
      </w:r>
      <w:r>
        <w:t xml:space="preserve">, </w:t>
      </w:r>
      <w:r>
        <w:rPr>
          <w:rFonts w:ascii="Consolas" w:hAnsi="Consolas"/>
          <w:color w:val="B03030"/>
        </w:rPr>
        <w:t>.filter({ has: page.getByRole('button') })</w:t>
      </w:r>
      <w:r>
        <w:t xml:space="preserve">, chaining </w:t>
      </w:r>
      <w:r>
        <w:rPr>
          <w:rFonts w:ascii="Consolas" w:hAnsi="Consolas"/>
          <w:color w:val="B03030"/>
        </w:rPr>
        <w:t>row.getByRole('button')</w:t>
      </w:r>
      <w:r>
        <w:t xml:space="preserve">. Locators are </w:t>
      </w:r>
      <w:r>
        <w:rPr>
          <w:b/>
        </w:rPr>
        <w:t>lazy</w:t>
      </w:r>
      <w:r>
        <w:t>: they find the element at action time (and re-find on retry), not when defined.</w:t>
      </w:r>
    </w:p>
    <w:p>
      <w:r>
        <w:rPr>
          <w:b/>
        </w:rPr>
        <w:t>Gotcha:</w:t>
      </w:r>
      <w:r>
        <w:t xml:space="preserve"> </w:t>
      </w:r>
      <w:r>
        <w:rPr>
          <w:i/>
        </w:rPr>
        <w:t>strict mode</w:t>
      </w:r>
      <w:r>
        <w:t xml:space="preserve">, if a locator matches multiple elements and you act on it, Playwright throws. Narrow it, don't just add </w:t>
      </w:r>
      <w:r>
        <w:rPr>
          <w:rFonts w:ascii="Consolas" w:hAnsi="Consolas"/>
          <w:color w:val="B03030"/>
        </w:rPr>
        <w:t>.first()</w:t>
      </w:r>
      <w:r>
        <w:t xml:space="preserve"> blindly (it can hit the wrong element).</w:t>
      </w:r>
    </w:p>
    <w:p>
      <w:pPr>
        <w:pStyle w:val="Heading3"/>
      </w:pPr>
      <w:r>
        <w:t>4.6 Actions</w:t>
      </w:r>
    </w:p>
    <w:p>
      <w:r>
        <w:rPr>
          <w:rFonts w:ascii="Consolas" w:hAnsi="Consolas"/>
          <w:color w:val="B03030"/>
        </w:rPr>
        <w:t>click()</w:t>
      </w:r>
      <w:r>
        <w:t xml:space="preserve">, </w:t>
      </w:r>
      <w:r>
        <w:rPr>
          <w:rFonts w:ascii="Consolas" w:hAnsi="Consolas"/>
          <w:color w:val="B03030"/>
        </w:rPr>
        <w:t>dblclick()</w:t>
      </w:r>
      <w:r>
        <w:t xml:space="preserve">, </w:t>
      </w:r>
      <w:r>
        <w:rPr>
          <w:rFonts w:ascii="Consolas" w:hAnsi="Consolas"/>
          <w:color w:val="B03030"/>
        </w:rPr>
        <w:t>fill('text')</w:t>
      </w:r>
      <w:r>
        <w:t xml:space="preserve"> (clears then sets), </w:t>
      </w:r>
      <w:r>
        <w:rPr>
          <w:rFonts w:ascii="Consolas" w:hAnsi="Consolas"/>
          <w:color w:val="B03030"/>
        </w:rPr>
        <w:t>pressSequentially()</w:t>
      </w:r>
      <w:r>
        <w:t xml:space="preserve"> (types key by key), </w:t>
      </w:r>
      <w:r>
        <w:rPr>
          <w:rFonts w:ascii="Consolas" w:hAnsi="Consolas"/>
          <w:color w:val="B03030"/>
        </w:rPr>
        <w:t>press('Enter')</w:t>
      </w:r>
      <w:r>
        <w:t xml:space="preserve">, </w:t>
      </w:r>
      <w:r>
        <w:rPr>
          <w:rFonts w:ascii="Consolas" w:hAnsi="Consolas"/>
          <w:color w:val="B03030"/>
        </w:rPr>
        <w:t>check()/uncheck()</w:t>
      </w:r>
      <w:r>
        <w:t xml:space="preserve">, </w:t>
      </w:r>
      <w:r>
        <w:rPr>
          <w:rFonts w:ascii="Consolas" w:hAnsi="Consolas"/>
          <w:color w:val="B03030"/>
        </w:rPr>
        <w:t>selectOption()</w:t>
      </w:r>
      <w:r>
        <w:t xml:space="preserve"> (native selects only), </w:t>
      </w:r>
      <w:r>
        <w:rPr>
          <w:rFonts w:ascii="Consolas" w:hAnsi="Consolas"/>
          <w:color w:val="B03030"/>
        </w:rPr>
        <w:t>hover()</w:t>
      </w:r>
      <w:r>
        <w:t xml:space="preserve">, </w:t>
      </w:r>
      <w:r>
        <w:rPr>
          <w:rFonts w:ascii="Consolas" w:hAnsi="Consolas"/>
          <w:color w:val="B03030"/>
        </w:rPr>
        <w:t>setInputFiles(path)</w:t>
      </w:r>
      <w:r>
        <w:t xml:space="preserve">, </w:t>
      </w:r>
      <w:r>
        <w:rPr>
          <w:rFonts w:ascii="Consolas" w:hAnsi="Consolas"/>
          <w:color w:val="B03030"/>
        </w:rPr>
        <w:t>scrollIntoViewIfNeeded()</w:t>
      </w:r>
      <w:r>
        <w:t xml:space="preserve">, </w:t>
      </w:r>
      <w:r>
        <w:rPr>
          <w:rFonts w:ascii="Consolas" w:hAnsi="Consolas"/>
          <w:color w:val="B03030"/>
        </w:rPr>
        <w:t>dragTo()</w:t>
      </w:r>
      <w:r>
        <w:t>.</w:t>
      </w:r>
    </w:p>
    <w:p>
      <w:pPr>
        <w:pStyle w:val="ListBullet"/>
      </w:pPr>
      <w:r>
        <w:t>Each action auto-waits for the element to be visible, stable, enabled, and receive events.</w:t>
      </w:r>
    </w:p>
    <w:p>
      <w:pPr>
        <w:pStyle w:val="ListBullet"/>
      </w:pPr>
      <w:r>
        <w:rPr>
          <w:rFonts w:ascii="Consolas" w:hAnsi="Consolas"/>
          <w:color w:val="B03030"/>
        </w:rPr>
        <w:t>click({ force: true })</w:t>
      </w:r>
      <w:r>
        <w:t xml:space="preserve"> skips those checks. Use only when you know the element is covered by a harmless overlay (e.g., custom radio); it can hide real bugs.</w:t>
      </w:r>
    </w:p>
    <w:p>
      <w:pPr>
        <w:pStyle w:val="Heading3"/>
      </w:pPr>
      <w:r>
        <w:t>4.7 Waiting &amp; auto-waiting ★</w:t>
      </w:r>
    </w:p>
    <w:p>
      <w:pPr>
        <w:pStyle w:val="ListBullet"/>
      </w:pPr>
      <w:r>
        <w:t xml:space="preserve">Actions and </w:t>
      </w:r>
      <w:r>
        <w:rPr>
          <w:rFonts w:ascii="Consolas" w:hAnsi="Consolas"/>
          <w:color w:val="B03030"/>
        </w:rPr>
        <w:t>expect</w:t>
      </w:r>
      <w:r>
        <w:t xml:space="preserve"> auto-wait up to their timeouts. Avoid </w:t>
      </w:r>
      <w:r>
        <w:rPr>
          <w:rFonts w:ascii="Consolas" w:hAnsi="Consolas"/>
          <w:color w:val="B03030"/>
        </w:rPr>
        <w:t>waitForTimeout</w:t>
      </w:r>
      <w:r>
        <w:t xml:space="preserve"> (fixed sleep) except as a last resort.</w:t>
      </w:r>
    </w:p>
    <w:p>
      <w:pPr>
        <w:pStyle w:val="ListBullet"/>
      </w:pPr>
      <w:r>
        <w:rPr>
          <w:rFonts w:ascii="Consolas" w:hAnsi="Consolas"/>
          <w:color w:val="B03030"/>
        </w:rPr>
        <w:t>locator.waitFor({ state: 'visible' | 'hidden' | 'attached' | 'detached' })</w:t>
      </w:r>
    </w:p>
    <w:p>
      <w:pPr>
        <w:pStyle w:val="ListBullet"/>
      </w:pPr>
      <w:r>
        <w:rPr>
          <w:rFonts w:ascii="Consolas" w:hAnsi="Consolas"/>
          <w:color w:val="B03030"/>
        </w:rPr>
        <w:t>page.waitForURL(/\/view/)</w:t>
      </w:r>
      <w:r>
        <w:t xml:space="preserve">, </w:t>
      </w:r>
      <w:r>
        <w:rPr>
          <w:rFonts w:ascii="Consolas" w:hAnsi="Consolas"/>
          <w:color w:val="B03030"/>
        </w:rPr>
        <w:t>page.waitForResponse(...)</w:t>
      </w:r>
      <w:r>
        <w:t xml:space="preserve">, </w:t>
      </w:r>
      <w:r>
        <w:rPr>
          <w:rFonts w:ascii="Consolas" w:hAnsi="Consolas"/>
          <w:color w:val="B03030"/>
        </w:rPr>
        <w:t>page.waitForLoadState('domcontentloaded' | 'load' | 'networkidle')</w:t>
      </w:r>
      <w:r>
        <w:t>.</w:t>
      </w:r>
    </w:p>
    <w:p>
      <w:pPr>
        <w:pStyle w:val="ListBullet"/>
      </w:pPr>
      <w:r>
        <w:rPr>
          <w:rFonts w:ascii="Consolas" w:hAnsi="Consolas"/>
          <w:color w:val="B03030"/>
        </w:rPr>
        <w:t>networkidle</w:t>
      </w:r>
      <w:r>
        <w:t xml:space="preserve"> can hang forever on apps with polling/websockets, so an unbounded </w:t>
      </w:r>
      <w:r>
        <w:rPr>
          <w:rFonts w:ascii="Consolas" w:hAnsi="Consolas"/>
          <w:color w:val="B03030"/>
        </w:rPr>
        <w:t>networkidle</w:t>
      </w:r>
      <w:r>
        <w:t xml:space="preserve"> caused a login hang in this project. Bound it or wait for a concrete element instead.</w:t>
      </w:r>
    </w:p>
    <w:p>
      <w:pPr>
        <w:pStyle w:val="ListBullet"/>
      </w:pPr>
      <w:r>
        <w:rPr>
          <w:b/>
        </w:rPr>
        <w:t>`isVisible()` does NOT wait.</w:t>
      </w:r>
      <w:r>
        <w:t xml:space="preserve"> It's an immediate single check (its </w:t>
      </w:r>
      <w:r>
        <w:rPr>
          <w:rFonts w:ascii="Consolas" w:hAnsi="Consolas"/>
          <w:color w:val="B03030"/>
        </w:rPr>
        <w:t>timeout</w:t>
      </w:r>
      <w:r>
        <w:t xml:space="preserve"> option is ignored). Use </w:t>
      </w:r>
      <w:r>
        <w:rPr>
          <w:rFonts w:ascii="Consolas" w:hAnsi="Consolas"/>
          <w:color w:val="B03030"/>
        </w:rPr>
        <w:t>waitFor({ state: 'visible' })</w:t>
      </w:r>
      <w:r>
        <w:t xml:space="preserve"> or </w:t>
      </w:r>
      <w:r>
        <w:rPr>
          <w:rFonts w:ascii="Consolas" w:hAnsi="Consolas"/>
          <w:color w:val="B03030"/>
        </w:rPr>
        <w:t>expect(...).toBeVisible()</w:t>
      </w:r>
      <w:r>
        <w:t xml:space="preserve"> when the element may not exist yet.</w:t>
      </w:r>
    </w:p>
    <w:p>
      <w:pPr>
        <w:pStyle w:val="Heading3"/>
      </w:pPr>
      <w:r>
        <w:t>4.8 Assertions</w:t>
      </w:r>
    </w:p>
    <w:p>
      <w:pPr>
        <w:pStyle w:val="ListBullet"/>
      </w:pPr>
      <w:r>
        <w:t xml:space="preserve">Web-first (auto-retrying): </w:t>
      </w:r>
      <w:r>
        <w:rPr>
          <w:rFonts w:ascii="Consolas" w:hAnsi="Consolas"/>
          <w:color w:val="B03030"/>
        </w:rPr>
        <w:t>await expect(locator).toBeVisible() / toBeHidden() / toHaveText() / toContainText() / toHaveValue() / toBeEnabled() / toHaveCount(n)</w:t>
      </w:r>
      <w:r>
        <w:t xml:space="preserve">; </w:t>
      </w:r>
      <w:r>
        <w:rPr>
          <w:rFonts w:ascii="Consolas" w:hAnsi="Consolas"/>
          <w:color w:val="B03030"/>
        </w:rPr>
        <w:t>await expect(page).toHaveURL(...)</w:t>
      </w:r>
      <w:r>
        <w:t>.</w:t>
      </w:r>
    </w:p>
    <w:p>
      <w:pPr>
        <w:pStyle w:val="ListBullet"/>
      </w:pPr>
      <w:r>
        <w:t xml:space="preserve">Non-retrying (plain values): </w:t>
      </w:r>
      <w:r>
        <w:rPr>
          <w:rFonts w:ascii="Consolas" w:hAnsi="Consolas"/>
          <w:color w:val="B03030"/>
        </w:rPr>
        <w:t>expect(value).toBe(1)</w:t>
      </w:r>
      <w:r>
        <w:t xml:space="preserve">, </w:t>
      </w:r>
      <w:r>
        <w:rPr>
          <w:rFonts w:ascii="Consolas" w:hAnsi="Consolas"/>
          <w:color w:val="B03030"/>
        </w:rPr>
        <w:t>toEqual</w:t>
      </w:r>
      <w:r>
        <w:t xml:space="preserve">, </w:t>
      </w:r>
      <w:r>
        <w:rPr>
          <w:rFonts w:ascii="Consolas" w:hAnsi="Consolas"/>
          <w:color w:val="B03030"/>
        </w:rPr>
        <w:t>toContain</w:t>
      </w:r>
      <w:r>
        <w:t>.</w:t>
      </w:r>
    </w:p>
    <w:p>
      <w:pPr>
        <w:pStyle w:val="ListBullet"/>
      </w:pPr>
      <w:r>
        <w:rPr>
          <w:rFonts w:ascii="Consolas" w:hAnsi="Consolas"/>
          <w:color w:val="B03030"/>
        </w:rPr>
        <w:t>expect.poll(() =&gt; fn(), { timeout }).toBe(x)</w:t>
      </w:r>
      <w:r>
        <w:t xml:space="preserve"> retries a function until the value matches (good for API/tracker values).</w:t>
      </w:r>
    </w:p>
    <w:p>
      <w:pPr>
        <w:pStyle w:val="ListBullet"/>
      </w:pPr>
      <w:r>
        <w:rPr>
          <w:rFonts w:ascii="Consolas" w:hAnsi="Consolas"/>
          <w:color w:val="B03030"/>
        </w:rPr>
        <w:t>expect.soft(...)</w:t>
      </w:r>
      <w:r>
        <w:t xml:space="preserve"> records failure but continues.</w:t>
      </w:r>
    </w:p>
    <w:p>
      <w:pPr>
        <w:pStyle w:val="ListBullet"/>
      </w:pPr>
      <w:r>
        <w:t xml:space="preserve">Custom message: </w:t>
      </w:r>
      <w:r>
        <w:rPr>
          <w:rFonts w:ascii="Consolas" w:hAnsi="Consolas"/>
          <w:color w:val="B03030"/>
        </w:rPr>
        <w:t>expect(locator, 'RFI row should appear').toBeVisible()</w:t>
      </w:r>
      <w:r>
        <w:t>.</w:t>
      </w:r>
    </w:p>
    <w:p>
      <w:pPr>
        <w:pStyle w:val="ListBullet"/>
      </w:pPr>
      <w:r>
        <w:rPr>
          <w:b/>
        </w:rPr>
        <w:t>Gotcha:</w:t>
      </w:r>
      <w:r>
        <w:t xml:space="preserve"> forgetting </w:t>
      </w:r>
      <w:r>
        <w:rPr>
          <w:rFonts w:ascii="Consolas" w:hAnsi="Consolas"/>
          <w:color w:val="B03030"/>
        </w:rPr>
        <w:t>await</w:t>
      </w:r>
      <w:r>
        <w:t xml:space="preserve"> on </w:t>
      </w:r>
      <w:r>
        <w:rPr>
          <w:rFonts w:ascii="Consolas" w:hAnsi="Consolas"/>
          <w:color w:val="B03030"/>
        </w:rPr>
        <w:t>expect(locator)</w:t>
      </w:r>
      <w:r>
        <w:t xml:space="preserve"> means it never really asserts.</w:t>
      </w:r>
    </w:p>
    <w:p>
      <w:pPr>
        <w:pStyle w:val="Heading3"/>
      </w:pPr>
      <w:r>
        <w:t>4.9 Timeouts ★</w:t>
      </w:r>
    </w:p>
    <w:p>
      <w:r>
        <w:t>Four different clocks: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20"/>
              </w:rPr>
              <w:t>Timeout</w:t>
            </w:r>
          </w:p>
        </w:tc>
        <w:tc>
          <w:tcPr>
            <w:tcW w:type="dxa" w:w="2880"/>
            <w:shd w:val="clear" w:fill="D9E2F3"/>
          </w:tcPr>
          <w:p>
            <w:r>
              <w:rPr>
                <w:b/>
              </w:rPr>
            </w:r>
            <w:r>
              <w:rPr>
                <w:b/>
                <w:sz w:val="20"/>
              </w:rPr>
              <w:t>Default</w:t>
            </w:r>
          </w:p>
        </w:tc>
        <w:tc>
          <w:tcPr>
            <w:tcW w:type="dxa" w:w="2880"/>
            <w:shd w:val="clear" w:fill="D9E2F3"/>
          </w:tcPr>
          <w:p>
            <w:r>
              <w:rPr>
                <w:b/>
              </w:rPr>
            </w:r>
            <w:r>
              <w:rPr>
                <w:b/>
                <w:sz w:val="20"/>
              </w:rPr>
              <w:t>Applies to</w:t>
            </w:r>
          </w:p>
        </w:tc>
      </w:tr>
      <w:tr>
        <w:tc>
          <w:tcPr>
            <w:tcW w:type="dxa" w:w="2880"/>
          </w:tcPr>
          <w:p>
            <w:r/>
            <w:r>
              <w:rPr>
                <w:sz w:val="20"/>
              </w:rPr>
              <w:t>Test timeout</w:t>
            </w:r>
          </w:p>
        </w:tc>
        <w:tc>
          <w:tcPr>
            <w:tcW w:type="dxa" w:w="2880"/>
          </w:tcPr>
          <w:p>
            <w:r/>
            <w:r>
              <w:rPr>
                <w:sz w:val="20"/>
              </w:rPr>
              <w:t>30 s</w:t>
            </w:r>
          </w:p>
        </w:tc>
        <w:tc>
          <w:tcPr>
            <w:tcW w:type="dxa" w:w="2880"/>
          </w:tcPr>
          <w:p>
            <w:r/>
            <w:r>
              <w:rPr>
                <w:sz w:val="20"/>
              </w:rPr>
              <w:t>the whole test (incl. hooks)</w:t>
            </w:r>
          </w:p>
        </w:tc>
      </w:tr>
      <w:tr>
        <w:tc>
          <w:tcPr>
            <w:tcW w:type="dxa" w:w="2880"/>
          </w:tcPr>
          <w:p>
            <w:r/>
            <w:r>
              <w:rPr>
                <w:sz w:val="20"/>
              </w:rPr>
              <w:t>Action timeout</w:t>
            </w:r>
          </w:p>
        </w:tc>
        <w:tc>
          <w:tcPr>
            <w:tcW w:type="dxa" w:w="2880"/>
          </w:tcPr>
          <w:p>
            <w:r/>
            <w:r>
              <w:rPr>
                <w:sz w:val="20"/>
              </w:rPr>
              <w:t>none (uses test timeout)</w:t>
            </w:r>
          </w:p>
        </w:tc>
        <w:tc>
          <w:tcPr>
            <w:tcW w:type="dxa" w:w="2880"/>
          </w:tcPr>
          <w:p>
            <w:r/>
            <w:r>
              <w:rPr>
                <w:sz w:val="20"/>
              </w:rPr>
              <w:t>click, fill, etc.</w:t>
            </w:r>
          </w:p>
        </w:tc>
      </w:tr>
      <w:tr>
        <w:tc>
          <w:tcPr>
            <w:tcW w:type="dxa" w:w="2880"/>
          </w:tcPr>
          <w:p>
            <w:r/>
            <w:r>
              <w:rPr>
                <w:sz w:val="20"/>
              </w:rPr>
              <w:t>Expect timeout</w:t>
            </w:r>
          </w:p>
        </w:tc>
        <w:tc>
          <w:tcPr>
            <w:tcW w:type="dxa" w:w="2880"/>
          </w:tcPr>
          <w:p>
            <w:r/>
            <w:r>
              <w:rPr>
                <w:sz w:val="20"/>
              </w:rPr>
              <w:t>5 s</w:t>
            </w:r>
          </w:p>
        </w:tc>
        <w:tc>
          <w:tcPr>
            <w:tcW w:type="dxa" w:w="2880"/>
          </w:tcPr>
          <w:p>
            <w:r/>
            <w:r>
              <w:rPr>
                <w:rFonts w:ascii="Consolas" w:hAnsi="Consolas"/>
                <w:color w:val="B03030"/>
                <w:sz w:val="20"/>
              </w:rPr>
              <w:t>expect</w:t>
            </w:r>
            <w:r>
              <w:rPr>
                <w:sz w:val="20"/>
              </w:rPr>
              <w:t xml:space="preserve"> assertions</w:t>
            </w:r>
          </w:p>
        </w:tc>
      </w:tr>
      <w:tr>
        <w:tc>
          <w:tcPr>
            <w:tcW w:type="dxa" w:w="2880"/>
          </w:tcPr>
          <w:p>
            <w:r/>
            <w:r>
              <w:rPr>
                <w:sz w:val="20"/>
              </w:rPr>
              <w:t>Navigation timeout</w:t>
            </w:r>
          </w:p>
        </w:tc>
        <w:tc>
          <w:tcPr>
            <w:tcW w:type="dxa" w:w="2880"/>
          </w:tcPr>
          <w:p>
            <w:r/>
            <w:r>
              <w:rPr>
                <w:sz w:val="20"/>
              </w:rPr>
              <w:t>none</w:t>
            </w:r>
          </w:p>
        </w:tc>
        <w:tc>
          <w:tcPr>
            <w:tcW w:type="dxa" w:w="2880"/>
          </w:tcPr>
          <w:p>
            <w:r/>
            <w:r>
              <w:rPr>
                <w:rFonts w:ascii="Consolas" w:hAnsi="Consolas"/>
                <w:color w:val="B03030"/>
                <w:sz w:val="20"/>
              </w:rPr>
              <w:t>goto</w:t>
            </w:r>
            <w:r>
              <w:rPr>
                <w:sz w:val="20"/>
              </w:rPr>
              <w:t xml:space="preserve">, </w:t>
            </w:r>
            <w:r>
              <w:rPr>
                <w:rFonts w:ascii="Consolas" w:hAnsi="Consolas"/>
                <w:color w:val="B03030"/>
                <w:sz w:val="20"/>
              </w:rPr>
              <w:t>waitForURL</w:t>
            </w:r>
          </w:p>
        </w:tc>
      </w:tr>
    </w:tbl>
    <w:p/>
    <w:p>
      <w:pPr>
        <w:pStyle w:val="ListBullet"/>
      </w:pPr>
      <w:r>
        <w:t xml:space="preserve">A click that can't find an actionable element retries </w:t>
      </w:r>
      <w:r>
        <w:rPr>
          <w:b/>
        </w:rPr>
        <w:t>until the test/action timeout</w:t>
      </w:r>
      <w:r>
        <w:t xml:space="preserve"> → "silent 30 s hang", then a timeout error. Set </w:t>
      </w:r>
      <w:r>
        <w:rPr>
          <w:rFonts w:ascii="Consolas" w:hAnsi="Consolas"/>
          <w:color w:val="B03030"/>
        </w:rPr>
        <w:t>actionTimeout</w:t>
      </w:r>
      <w:r>
        <w:t xml:space="preserve"> so it fails fast with a clear message.</w:t>
      </w:r>
    </w:p>
    <w:p>
      <w:pPr>
        <w:pStyle w:val="ListBullet"/>
      </w:pPr>
      <w:r>
        <w:t xml:space="preserve">Slow app (the PWA load takes minutes here) means higher test timeouts in </w:t>
      </w:r>
      <w:r>
        <w:rPr>
          <w:rFonts w:ascii="Consolas" w:hAnsi="Consolas"/>
          <w:color w:val="B03030"/>
        </w:rPr>
        <w:t>playwright.config.js</w:t>
      </w:r>
      <w:r>
        <w:t>.</w:t>
      </w:r>
    </w:p>
    <w:p>
      <w:pPr>
        <w:pStyle w:val="Heading3"/>
      </w:pPr>
      <w:r>
        <w:t>4.10 Configuration</w:t>
      </w:r>
    </w:p>
    <w:p>
      <w:r>
        <w:rPr>
          <w:rFonts w:ascii="Consolas" w:hAnsi="Consolas"/>
          <w:color w:val="B03030"/>
        </w:rPr>
        <w:t>playwright.config.js</w:t>
      </w:r>
      <w:r>
        <w:t xml:space="preserve"> core fields:</w:t>
      </w:r>
    </w:p>
    <w:p>
      <w:pPr>
        <w:pStyle w:val="ListBullet"/>
      </w:pPr>
      <w:r>
        <w:rPr>
          <w:rFonts w:ascii="Consolas" w:hAnsi="Consolas"/>
          <w:color w:val="B03030"/>
        </w:rPr>
        <w:t>projects</w:t>
      </w:r>
      <w:r>
        <w:t xml:space="preserve"> (named runs, each can have its own browser/viewport/testMatch), </w:t>
      </w:r>
      <w:r>
        <w:rPr>
          <w:rFonts w:ascii="Consolas" w:hAnsi="Consolas"/>
          <w:color w:val="B03030"/>
        </w:rPr>
        <w:t>dependencies</w:t>
      </w:r>
      <w:r>
        <w:t xml:space="preserve"> (run project B after A passes), </w:t>
      </w:r>
      <w:r>
        <w:rPr>
          <w:rFonts w:ascii="Consolas" w:hAnsi="Consolas"/>
          <w:color w:val="B03030"/>
        </w:rPr>
        <w:t>testMatch</w:t>
      </w:r>
      <w:r>
        <w:t xml:space="preserve"> / </w:t>
      </w:r>
      <w:r>
        <w:rPr>
          <w:rFonts w:ascii="Consolas" w:hAnsi="Consolas"/>
          <w:color w:val="B03030"/>
        </w:rPr>
        <w:t>testIgnore</w:t>
      </w:r>
      <w:r>
        <w:t xml:space="preserve"> (file patterns), </w:t>
      </w:r>
      <w:r>
        <w:rPr>
          <w:rFonts w:ascii="Consolas" w:hAnsi="Consolas"/>
          <w:color w:val="B03030"/>
        </w:rPr>
        <w:t>workers</w:t>
      </w:r>
      <w:r>
        <w:t xml:space="preserve"> (parallel processes), </w:t>
      </w:r>
      <w:r>
        <w:rPr>
          <w:rFonts w:ascii="Consolas" w:hAnsi="Consolas"/>
          <w:color w:val="B03030"/>
        </w:rPr>
        <w:t>retries</w:t>
      </w:r>
      <w:r>
        <w:t xml:space="preserve">, </w:t>
      </w:r>
      <w:r>
        <w:rPr>
          <w:rFonts w:ascii="Consolas" w:hAnsi="Consolas"/>
          <w:color w:val="B03030"/>
        </w:rPr>
        <w:t>use: { baseURL, viewport, headless, trace, screenshot, video, actionTimeout }</w:t>
      </w:r>
      <w:r>
        <w:t xml:space="preserve">, </w:t>
      </w:r>
      <w:r>
        <w:rPr>
          <w:rFonts w:ascii="Consolas" w:hAnsi="Consolas"/>
          <w:color w:val="B03030"/>
        </w:rPr>
        <w:t>reporter</w:t>
      </w:r>
      <w:r>
        <w:t xml:space="preserve">, </w:t>
      </w:r>
      <w:r>
        <w:rPr>
          <w:rFonts w:ascii="Consolas" w:hAnsi="Consolas"/>
          <w:color w:val="B03030"/>
        </w:rPr>
        <w:t>timeout</w:t>
      </w:r>
      <w:r>
        <w:t xml:space="preserve">, </w:t>
      </w:r>
      <w:r>
        <w:rPr>
          <w:rFonts w:ascii="Consolas" w:hAnsi="Consolas"/>
          <w:color w:val="B03030"/>
        </w:rPr>
        <w:t>expect: { timeout }</w:t>
      </w:r>
      <w:r>
        <w:t>.</w:t>
      </w:r>
    </w:p>
    <w:p>
      <w:pPr>
        <w:pStyle w:val="ListBullet"/>
      </w:pPr>
      <w:r>
        <w:t xml:space="preserve">Tip: </w:t>
      </w:r>
      <w:r>
        <w:rPr>
          <w:rFonts w:ascii="Consolas" w:hAnsi="Consolas"/>
          <w:color w:val="B03030"/>
        </w:rPr>
        <w:t>fullyParallel</w:t>
      </w:r>
      <w:r>
        <w:t xml:space="preserve"> and </w:t>
      </w:r>
      <w:r>
        <w:rPr>
          <w:rFonts w:ascii="Consolas" w:hAnsi="Consolas"/>
          <w:color w:val="B03030"/>
        </w:rPr>
        <w:t>workers: 1</w:t>
      </w:r>
      <w:r>
        <w:t xml:space="preserve"> matter a lot when tests share state (records, JSON files).</w:t>
      </w:r>
    </w:p>
    <w:p>
      <w:pPr>
        <w:pStyle w:val="Heading3"/>
      </w:pPr>
      <w:r>
        <w:t>4.11 Multiple users / contexts</w:t>
      </w:r>
    </w:p>
    <w:p>
      <w:r>
        <w:t xml:space="preserve">Each </w:t>
      </w:r>
      <w:r>
        <w:rPr>
          <w:rFonts w:ascii="Consolas" w:hAnsi="Consolas"/>
          <w:color w:val="B03030"/>
        </w:rPr>
        <w:t>browser.newContext()</w:t>
      </w:r>
      <w:r>
        <w:t xml:space="preserve"> is an independent login. One test can drive CI in context A and EE in context B:</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ciCtx = await browser.newContext();</w:t>
              <w:br/>
              <w:t>const eeCtx = await browser.newContext();</w:t>
              <w:br/>
              <w:t>const ci = await ciCtx.newPage();</w:t>
              <w:br/>
              <w:t>const ee = await eeCtx.newPage();</w:t>
            </w:r>
          </w:p>
        </w:tc>
      </w:tr>
    </w:tbl>
    <w:p/>
    <w:p>
      <w:r>
        <w:t>Close contexts when done. See spec 21 (single-session RFI flow).</w:t>
      </w:r>
    </w:p>
    <w:p>
      <w:pPr>
        <w:pStyle w:val="Heading3"/>
      </w:pPr>
      <w:r>
        <w:t>4.12 Network</w:t>
      </w:r>
    </w:p>
    <w:p>
      <w:pPr>
        <w:pStyle w:val="ListBullet"/>
      </w:pPr>
      <w:r>
        <w:rPr>
          <w:rFonts w:ascii="Consolas" w:hAnsi="Consolas"/>
          <w:color w:val="B03030"/>
        </w:rPr>
        <w:t>page.route('**/api/x', route =&gt; route.fulfill({ status: 500, body: '{}' }))</w:t>
      </w:r>
      <w:r>
        <w:t xml:space="preserve"> mock/intercept; </w:t>
      </w:r>
      <w:r>
        <w:rPr>
          <w:rFonts w:ascii="Consolas" w:hAnsi="Consolas"/>
          <w:color w:val="B03030"/>
        </w:rPr>
        <w:t>route.continue()</w:t>
      </w:r>
      <w:r>
        <w:t xml:space="preserve">, </w:t>
      </w:r>
      <w:r>
        <w:rPr>
          <w:rFonts w:ascii="Consolas" w:hAnsi="Consolas"/>
          <w:color w:val="B03030"/>
        </w:rPr>
        <w:t>route.abort()</w:t>
      </w:r>
      <w:r>
        <w:t>.</w:t>
      </w:r>
    </w:p>
    <w:p>
      <w:pPr>
        <w:pStyle w:val="ListBullet"/>
      </w:pPr>
      <w:r>
        <w:rPr>
          <w:rFonts w:ascii="Consolas" w:hAnsi="Consolas"/>
          <w:color w:val="B03030"/>
        </w:rPr>
        <w:t>const res = await page.waitForResponse(...)</w:t>
      </w:r>
      <w:r>
        <w:t xml:space="preserve">, then </w:t>
      </w:r>
      <w:r>
        <w:rPr>
          <w:rFonts w:ascii="Consolas" w:hAnsi="Consolas"/>
          <w:color w:val="B03030"/>
        </w:rPr>
        <w:t>await res.json()</w:t>
      </w:r>
      <w:r>
        <w:t>.</w:t>
      </w:r>
    </w:p>
    <w:p>
      <w:pPr>
        <w:pStyle w:val="ListBullet"/>
      </w:pPr>
      <w:r>
        <w:rPr>
          <w:rFonts w:ascii="Consolas" w:hAnsi="Consolas"/>
          <w:color w:val="B03030"/>
        </w:rPr>
        <w:t>request</w:t>
      </w:r>
      <w:r>
        <w:t xml:space="preserve"> fixture / </w:t>
      </w:r>
      <w:r>
        <w:rPr>
          <w:rFonts w:ascii="Consolas" w:hAnsi="Consolas"/>
          <w:color w:val="B03030"/>
        </w:rPr>
        <w:t>context.request</w:t>
      </w:r>
      <w:r>
        <w:t xml:space="preserve"> for direct API calls (set up data fast, check backend state), no UI.</w:t>
      </w:r>
    </w:p>
    <w:p>
      <w:pPr>
        <w:pStyle w:val="ListBullet"/>
      </w:pPr>
      <w:r>
        <w:t xml:space="preserve">Use </w:t>
      </w:r>
      <w:r>
        <w:rPr>
          <w:rFonts w:ascii="Consolas" w:hAnsi="Consolas"/>
          <w:color w:val="B03030"/>
        </w:rPr>
        <w:t>page.on('response', ...)</w:t>
      </w:r>
      <w:r>
        <w:t xml:space="preserve"> to log failing calls while debugging.</w:t>
      </w:r>
    </w:p>
    <w:p>
      <w:pPr>
        <w:pStyle w:val="Heading3"/>
      </w:pPr>
      <w:r>
        <w:t>4.13 Downloads &amp; uploads</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const [download] = await Promise.all([</w:t>
              <w:br/>
              <w:t xml:space="preserve">  page.waitForEvent('download'),</w:t>
              <w:br/>
              <w:t xml:space="preserve">  page.getByRole('button', { name: 'Export' }).click(),</w:t>
              <w:br/>
              <w:t>]);</w:t>
              <w:br/>
              <w:t>await download.saveAs('tmp/report.xlsx');   // then parse with xlsx (2.7)</w:t>
              <w:br/>
              <w:t>await page.locator('input[type=file]').setInputFiles('files/photo.jpg');</w:t>
            </w:r>
          </w:p>
        </w:tc>
      </w:tr>
    </w:tbl>
    <w:p/>
    <w:p>
      <w:r>
        <w:t>Camera-capture buttons need special handling (</w:t>
      </w:r>
      <w:r>
        <w:rPr>
          <w:rFonts w:ascii="Consolas" w:hAnsi="Consolas"/>
          <w:color w:val="B03030"/>
        </w:rPr>
        <w:t>capturePhoto</w:t>
      </w:r>
      <w:r>
        <w:t xml:space="preserve"> in </w:t>
      </w:r>
      <w:r>
        <w:rPr>
          <w:rFonts w:ascii="Consolas" w:hAnsi="Consolas"/>
          <w:color w:val="B03030"/>
        </w:rPr>
        <w:t>BasePage</w:t>
      </w:r>
      <w:r>
        <w:t>).</w:t>
      </w:r>
    </w:p>
    <w:p>
      <w:pPr>
        <w:pStyle w:val="Heading3"/>
      </w:pPr>
      <w:r>
        <w:t>4.14 Mobile emulation</w:t>
      </w:r>
    </w:p>
    <w:p>
      <w:pPr>
        <w:pStyle w:val="ListBullet"/>
      </w:pPr>
      <w:r>
        <w:rPr>
          <w:rFonts w:ascii="Consolas" w:hAnsi="Consolas"/>
          <w:color w:val="B03030"/>
        </w:rPr>
        <w:t>const { devices } = require('@playwright/test');</w:t>
      </w:r>
      <w:r>
        <w:t xml:space="preserve"> → </w:t>
      </w:r>
      <w:r>
        <w:rPr>
          <w:rFonts w:ascii="Consolas" w:hAnsi="Consolas"/>
          <w:color w:val="B03030"/>
        </w:rPr>
        <w:t>use: { ...devices['Pixel 7'] }</w:t>
      </w:r>
      <w:r>
        <w:t xml:space="preserve">, or just set </w:t>
      </w:r>
      <w:r>
        <w:rPr>
          <w:rFonts w:ascii="Consolas" w:hAnsi="Consolas"/>
          <w:color w:val="B03030"/>
        </w:rPr>
        <w:t>viewport: { width: 390, height: 844 }</w:t>
      </w:r>
      <w:r>
        <w:t>.</w:t>
      </w:r>
    </w:p>
    <w:p>
      <w:pPr>
        <w:pStyle w:val="ListBullet"/>
      </w:pPr>
      <w:r>
        <w:t>Responsive apps change layout: the sidebar becomes an unlabeled hamburger menu, so desktop locators may not resolve. Write mobile-specific navigation.</w:t>
      </w:r>
    </w:p>
    <w:p>
      <w:pPr>
        <w:pStyle w:val="Heading3"/>
      </w:pPr>
      <w:r>
        <w:t>4.15 Debugging tools ★</w:t>
      </w:r>
    </w:p>
    <w:p>
      <w:pPr>
        <w:pStyle w:val="ListBullet"/>
      </w:pPr>
      <w:r>
        <w:rPr>
          <w:rFonts w:ascii="Consolas" w:hAnsi="Consolas"/>
          <w:color w:val="B03030"/>
        </w:rPr>
        <w:t>--headed</w:t>
      </w:r>
      <w:r>
        <w:t xml:space="preserve"> see the browser; </w:t>
      </w:r>
      <w:r>
        <w:rPr>
          <w:rFonts w:ascii="Consolas" w:hAnsi="Consolas"/>
          <w:color w:val="B03030"/>
        </w:rPr>
        <w:t>--debug</w:t>
      </w:r>
      <w:r>
        <w:t xml:space="preserve"> Playwright Inspector (step through); </w:t>
      </w:r>
      <w:r>
        <w:rPr>
          <w:rFonts w:ascii="Consolas" w:hAnsi="Consolas"/>
          <w:color w:val="B03030"/>
        </w:rPr>
        <w:t>--ui</w:t>
      </w:r>
      <w:r>
        <w:t xml:space="preserve"> UI mode (time-travel, watch mode); </w:t>
      </w:r>
      <w:r>
        <w:rPr>
          <w:rFonts w:ascii="Consolas" w:hAnsi="Consolas"/>
          <w:color w:val="B03030"/>
        </w:rPr>
        <w:t>page.pause()</w:t>
      </w:r>
      <w:r>
        <w:t xml:space="preserve"> stops at a line.</w:t>
      </w:r>
    </w:p>
    <w:p>
      <w:pPr>
        <w:pStyle w:val="ListBullet"/>
      </w:pPr>
      <w:r>
        <w:rPr>
          <w:b/>
        </w:rPr>
        <w:t>Trace Viewer:</w:t>
      </w:r>
      <w:r>
        <w:t xml:space="preserve"> </w:t>
      </w:r>
      <w:r>
        <w:rPr>
          <w:rFonts w:ascii="Consolas" w:hAnsi="Consolas"/>
          <w:color w:val="B03030"/>
        </w:rPr>
        <w:t>trace: 'on-first-retry'</w:t>
      </w:r>
      <w:r>
        <w:t xml:space="preserve"> or </w:t>
      </w:r>
      <w:r>
        <w:rPr>
          <w:rFonts w:ascii="Consolas" w:hAnsi="Consolas"/>
          <w:color w:val="B03030"/>
        </w:rPr>
        <w:t>'retain-on-failure'</w:t>
      </w:r>
      <w:r>
        <w:t xml:space="preserve">, then </w:t>
      </w:r>
      <w:r>
        <w:rPr>
          <w:rFonts w:ascii="Consolas" w:hAnsi="Consolas"/>
          <w:color w:val="B03030"/>
        </w:rPr>
        <w:t>npx playwright show-trace trace.zip</w:t>
      </w:r>
      <w:r>
        <w:t xml:space="preserve">. Shows each action, DOM snapshots, network, console. Best tool to learn </w:t>
      </w:r>
      <w:r>
        <w:rPr>
          <w:i/>
        </w:rPr>
        <w:t>why</w:t>
      </w:r>
      <w:r>
        <w:t xml:space="preserve"> a test failed.</w:t>
      </w:r>
    </w:p>
    <w:p>
      <w:pPr>
        <w:pStyle w:val="ListBullet"/>
      </w:pPr>
      <w:r>
        <w:rPr>
          <w:rFonts w:ascii="Consolas" w:hAnsi="Consolas"/>
          <w:color w:val="B03030"/>
        </w:rPr>
        <w:t>npx playwright codegen &lt;url&gt;</w:t>
      </w:r>
      <w:r>
        <w:t xml:space="preserve"> records actions into code (a start, but rewrite to </w:t>
      </w:r>
      <w:r>
        <w:rPr>
          <w:rFonts w:ascii="Consolas" w:hAnsi="Consolas"/>
          <w:color w:val="B03030"/>
        </w:rPr>
        <w:t>getByRole</w:t>
      </w:r>
      <w:r>
        <w:t xml:space="preserve"> and POM).</w:t>
      </w:r>
    </w:p>
    <w:p>
      <w:pPr>
        <w:pStyle w:val="ListBullet"/>
      </w:pPr>
      <w:r>
        <w:t>Screenshots/video on failure for CI.</w:t>
      </w:r>
    </w:p>
    <w:p>
      <w:pPr>
        <w:pStyle w:val="Heading3"/>
      </w:pPr>
      <w:r>
        <w:t>4.16 Reports</w:t>
      </w:r>
    </w:p>
    <w:p>
      <w:pPr>
        <w:pStyle w:val="ListBullet"/>
      </w:pPr>
      <w:r>
        <w:t xml:space="preserve">Reporters: </w:t>
      </w:r>
      <w:r>
        <w:rPr>
          <w:rFonts w:ascii="Consolas" w:hAnsi="Consolas"/>
          <w:color w:val="B03030"/>
        </w:rPr>
        <w:t>list</w:t>
      </w:r>
      <w:r>
        <w:t xml:space="preserve">, </w:t>
      </w:r>
      <w:r>
        <w:rPr>
          <w:rFonts w:ascii="Consolas" w:hAnsi="Consolas"/>
          <w:color w:val="B03030"/>
        </w:rPr>
        <w:t>line</w:t>
      </w:r>
      <w:r>
        <w:t xml:space="preserve">, </w:t>
      </w:r>
      <w:r>
        <w:rPr>
          <w:rFonts w:ascii="Consolas" w:hAnsi="Consolas"/>
          <w:color w:val="B03030"/>
        </w:rPr>
        <w:t>dot</w:t>
      </w:r>
      <w:r>
        <w:t xml:space="preserve">, </w:t>
      </w:r>
      <w:r>
        <w:rPr>
          <w:rFonts w:ascii="Consolas" w:hAnsi="Consolas"/>
          <w:color w:val="B03030"/>
        </w:rPr>
        <w:t>html</w:t>
      </w:r>
      <w:r>
        <w:t xml:space="preserve">, </w:t>
      </w:r>
      <w:r>
        <w:rPr>
          <w:rFonts w:ascii="Consolas" w:hAnsi="Consolas"/>
          <w:color w:val="B03030"/>
        </w:rPr>
        <w:t>json</w:t>
      </w:r>
      <w:r>
        <w:t xml:space="preserve">, </w:t>
      </w:r>
      <w:r>
        <w:rPr>
          <w:rFonts w:ascii="Consolas" w:hAnsi="Consolas"/>
          <w:color w:val="B03030"/>
        </w:rPr>
        <w:t>junit</w:t>
      </w:r>
      <w:r>
        <w:t xml:space="preserve">. Combine: </w:t>
      </w:r>
      <w:r>
        <w:rPr>
          <w:rFonts w:ascii="Consolas" w:hAnsi="Consolas"/>
          <w:color w:val="B03030"/>
        </w:rPr>
        <w:t>reporter: [['list'], ['html', { open: 'never' }]]</w:t>
      </w:r>
      <w:r>
        <w:t>.</w:t>
      </w:r>
    </w:p>
    <w:p>
      <w:pPr>
        <w:pStyle w:val="ListBullet"/>
      </w:pPr>
      <w:r>
        <w:rPr>
          <w:rFonts w:ascii="Consolas" w:hAnsi="Consolas"/>
          <w:color w:val="B03030"/>
        </w:rPr>
        <w:t>npx playwright show-report</w:t>
      </w:r>
      <w:r>
        <w:t xml:space="preserve"> opens the HTML report. JSON/JUnit are for CI/dashboards.</w:t>
      </w:r>
    </w:p>
    <w:p>
      <w:pPr>
        <w:pStyle w:val="Heading3"/>
      </w:pPr>
      <w:r>
        <w:t>4.17 CLI flags</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npx playwright test tests/specs/14_nc_create_qi.spec.js   # one file</w:t>
              <w:br/>
              <w:t>npx playwright test --project=chromium                     # one project</w:t>
              <w:br/>
              <w:t>npx playwright test --grep "A-06"                          # by test title</w:t>
              <w:br/>
              <w:t>npx playwright test --workers=1 --retries=0</w:t>
              <w:br/>
              <w:t>npx playwright test --no-deps      # skip project dependencies (run one stage alone)</w:t>
              <w:br/>
              <w:t>npx playwright test --list         # list tests without running</w:t>
              <w:br/>
              <w:t>npx playwright test --headed --debug</w:t>
            </w:r>
          </w:p>
        </w:tc>
      </w:tr>
    </w:tbl>
    <w:p/>
    <w:p>
      <w:pPr>
        <w:pStyle w:val="Heading2"/>
      </w:pPr>
      <w:r>
        <w:t>5. Framework design patterns</w:t>
      </w:r>
    </w:p>
    <w:p>
      <w:pPr>
        <w:pStyle w:val="Heading3"/>
      </w:pPr>
      <w:r>
        <w:t>5.1 Page Object Model (POM) ★</w:t>
      </w:r>
    </w:p>
    <w:p>
      <w:pPr>
        <w:pStyle w:val="ListBullet"/>
      </w:pPr>
      <w:r>
        <w:t xml:space="preserve">One class per screen/feature. </w:t>
      </w:r>
      <w:r>
        <w:rPr>
          <w:b/>
        </w:rPr>
        <w:t>Locators defined in the constructor; user actions as methods.</w:t>
      </w:r>
      <w:r>
        <w:t xml:space="preserve"> Specs read like a story and never touch raw selectors.</w:t>
      </w:r>
    </w:p>
    <w:p>
      <w:pPr>
        <w:pStyle w:val="ListBullet"/>
      </w:pPr>
      <w:r>
        <w:t>Benefit: if the UI changes, fix it in one place.</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class LoginPage {</w:t>
              <w:br/>
              <w:t xml:space="preserve">  constructor(page) {</w:t>
              <w:br/>
              <w:t xml:space="preserve">    this.page = page;</w:t>
              <w:br/>
              <w:t xml:space="preserve">    this.user = page.getByLabel('Username');</w:t>
              <w:br/>
              <w:t xml:space="preserve">    this.pass = page.getByLabel('Password');</w:t>
              <w:br/>
              <w:t xml:space="preserve">    this.btn  = page.getByRole('button', { name: /log ?in/i });</w:t>
              <w:br/>
              <w:t xml:space="preserve">  }</w:t>
              <w:br/>
              <w:t xml:space="preserve">  async login(u, p) { await this.user.fill(u); await this.pass.fill(p); await this.btn.click(); }</w:t>
              <w:br/>
              <w:t>}</w:t>
              <w:br/>
              <w:t>// spec: await new LoginPage(page).login(process.env.CI_USER, process.env.CI_PASS);</w:t>
            </w:r>
          </w:p>
        </w:tc>
      </w:tr>
    </w:tbl>
    <w:p/>
    <w:p>
      <w:r>
        <w:t>Keep assertions mostly in specs; page objects expose state/actions.</w:t>
      </w:r>
    </w:p>
    <w:p>
      <w:pPr>
        <w:pStyle w:val="Heading3"/>
      </w:pPr>
      <w:r>
        <w:t>5.2 Base page / inheritance</w:t>
      </w:r>
    </w:p>
    <w:p>
      <w:r>
        <w:rPr>
          <w:rFonts w:ascii="Consolas" w:hAnsi="Consolas"/>
          <w:color w:val="B03030"/>
        </w:rPr>
        <w:t>BasePage</w:t>
      </w:r>
      <w:r>
        <w:t xml:space="preserve"> holds helpers reused by every page: </w:t>
      </w:r>
      <w:r>
        <w:rPr>
          <w:rFonts w:ascii="Consolas" w:hAnsi="Consolas"/>
          <w:color w:val="B03030"/>
        </w:rPr>
        <w:t>pollUntil</w:t>
      </w:r>
      <w:r>
        <w:t xml:space="preserve">, </w:t>
      </w:r>
      <w:r>
        <w:rPr>
          <w:rFonts w:ascii="Consolas" w:hAnsi="Consolas"/>
          <w:color w:val="B03030"/>
        </w:rPr>
        <w:t>capturePhoto</w:t>
      </w:r>
      <w:r>
        <w:t xml:space="preserve">, dropdown open/select, toast handling. Child pages </w:t>
      </w:r>
      <w:r>
        <w:rPr>
          <w:rFonts w:ascii="Consolas" w:hAnsi="Consolas"/>
          <w:color w:val="B03030"/>
        </w:rPr>
        <w:t>extends BasePage</w:t>
      </w:r>
      <w:r>
        <w:t>. Put only truly shared code there.</w:t>
      </w:r>
    </w:p>
    <w:p>
      <w:pPr>
        <w:pStyle w:val="Heading3"/>
      </w:pPr>
      <w:r>
        <w:t>5.3 Utils / helpers layer</w:t>
      </w:r>
    </w:p>
    <w:p>
      <w:r>
        <w:rPr>
          <w:rFonts w:ascii="Consolas" w:hAnsi="Consolas"/>
          <w:color w:val="B03030"/>
        </w:rPr>
        <w:t>tests/utils/</w:t>
      </w:r>
      <w:r>
        <w:t xml:space="preserve"> hold cross-page flows: </w:t>
      </w:r>
      <w:r>
        <w:rPr>
          <w:rFonts w:ascii="Consolas" w:hAnsi="Consolas"/>
          <w:color w:val="B03030"/>
        </w:rPr>
        <w:t>loginAs(role)</w:t>
      </w:r>
      <w:r>
        <w:t xml:space="preserve">, </w:t>
      </w:r>
      <w:r>
        <w:rPr>
          <w:rFonts w:ascii="Consolas" w:hAnsi="Consolas"/>
          <w:color w:val="B03030"/>
        </w:rPr>
        <w:t>clearBrowserSession</w:t>
      </w:r>
      <w:r>
        <w:t xml:space="preserve">, </w:t>
      </w:r>
      <w:r>
        <w:rPr>
          <w:rFonts w:ascii="Consolas" w:hAnsi="Consolas"/>
          <w:color w:val="B03030"/>
        </w:rPr>
        <w:t>rfi-nav.js</w:t>
      </w:r>
      <w:r>
        <w:t xml:space="preserve"> / </w:t>
      </w:r>
      <w:r>
        <w:rPr>
          <w:rFonts w:ascii="Consolas" w:hAnsi="Consolas"/>
          <w:color w:val="B03030"/>
        </w:rPr>
        <w:t>nc-nav.js</w:t>
      </w:r>
      <w:r>
        <w:t xml:space="preserve"> (navigate to a record), submit a turn. Rule: pages = one screen; utils = multi-screen flows and plumbing.</w:t>
      </w:r>
    </w:p>
    <w:p>
      <w:pPr>
        <w:pStyle w:val="Heading3"/>
      </w:pPr>
      <w:r>
        <w:t>5.4 Test data management</w:t>
      </w:r>
    </w:p>
    <w:p>
      <w:pPr>
        <w:pStyle w:val="ListBullet"/>
      </w:pPr>
      <w:r>
        <w:t>Data object at top of a spec (</w:t>
      </w:r>
      <w:r>
        <w:rPr>
          <w:rFonts w:ascii="Consolas" w:hAnsi="Consolas"/>
          <w:color w:val="B03030"/>
        </w:rPr>
        <w:t>NC_DATA</w:t>
      </w:r>
      <w:r>
        <w:t>) so it's easy to see/change.</w:t>
      </w:r>
    </w:p>
    <w:p>
      <w:pPr>
        <w:pStyle w:val="ListBullet"/>
      </w:pPr>
      <w:r>
        <w:t xml:space="preserve">Placeholders like </w:t>
      </w:r>
      <w:r>
        <w:rPr>
          <w:rFonts w:ascii="Consolas" w:hAnsi="Consolas"/>
          <w:color w:val="B03030"/>
        </w:rPr>
        <w:t>"__first__"</w:t>
      </w:r>
      <w:r>
        <w:t xml:space="preserve"> mean "pick the first available option at run time".</w:t>
      </w:r>
    </w:p>
    <w:p>
      <w:pPr>
        <w:pStyle w:val="ListBullet"/>
      </w:pPr>
      <w:r>
        <w:t xml:space="preserve">Generated data (IDs, counters, users) goes in </w:t>
      </w:r>
      <w:r>
        <w:rPr>
          <w:rFonts w:ascii="Consolas" w:hAnsi="Consolas"/>
          <w:color w:val="B03030"/>
        </w:rPr>
        <w:t>tests/fixtures/*.json</w:t>
      </w:r>
      <w:r>
        <w:t>, never hardcoded.</w:t>
      </w:r>
    </w:p>
    <w:p>
      <w:pPr>
        <w:pStyle w:val="Heading3"/>
      </w:pPr>
      <w:r>
        <w:t>5.5 Environment config</w:t>
      </w:r>
    </w:p>
    <w:p>
      <w:r>
        <w:rPr>
          <w:rFonts w:ascii="Consolas" w:hAnsi="Consolas"/>
          <w:color w:val="B03030"/>
        </w:rPr>
        <w:t>PULSE_ENV</w:t>
      </w:r>
      <w:r>
        <w:t xml:space="preserve"> (dev / qa / test / uat) selects the base URL via </w:t>
      </w:r>
      <w:r>
        <w:rPr>
          <w:rFonts w:ascii="Consolas" w:hAnsi="Consolas"/>
          <w:color w:val="B03030"/>
        </w:rPr>
        <w:t>tests/config/environments.js</w:t>
      </w:r>
      <w:r>
        <w:t>. One variable switches the whole suite; data files are partitioned per environment so one env's records don't leak into another.</w:t>
      </w:r>
    </w:p>
    <w:p>
      <w:pPr>
        <w:pStyle w:val="Heading3"/>
      </w:pPr>
      <w:r>
        <w:t>5.6 State trackers ★</w:t>
      </w:r>
    </w:p>
    <w:p>
      <w:r>
        <w:t xml:space="preserve">Flows span roles and specs: </w:t>
      </w:r>
      <w:r>
        <w:rPr>
          <w:b/>
        </w:rPr>
        <w:t>CI creates an RFI → EE reviews → QI approves.</w:t>
      </w:r>
      <w:r>
        <w:t xml:space="preserve"> The created ID is written to </w:t>
      </w:r>
      <w:r>
        <w:rPr>
          <w:rFonts w:ascii="Consolas" w:hAnsi="Consolas"/>
          <w:color w:val="B03030"/>
        </w:rPr>
        <w:t>rfi-tracker.json</w:t>
      </w:r>
      <w:r>
        <w:t xml:space="preserve"> by the first spec and read by the next, via </w:t>
      </w:r>
      <w:r>
        <w:rPr>
          <w:rFonts w:ascii="Consolas" w:hAnsi="Consolas"/>
          <w:color w:val="B03030"/>
        </w:rPr>
        <w:t>tracker-utils.js</w:t>
      </w:r>
      <w:r>
        <w:t>. Learn: read-modify-write safely, handle "tracker empty" gracefully, key by environment.</w:t>
      </w:r>
    </w:p>
    <w:p>
      <w:pPr>
        <w:pStyle w:val="Heading3"/>
      </w:pPr>
      <w:r>
        <w:t>5.7 Project dependencies / chains</w:t>
      </w:r>
    </w:p>
    <w:p>
      <w:r>
        <w:t xml:space="preserve">In </w:t>
      </w:r>
      <w:r>
        <w:rPr>
          <w:rFonts w:ascii="Consolas" w:hAnsi="Consolas"/>
          <w:color w:val="B03030"/>
        </w:rPr>
        <w:t>playwright.config.js</w:t>
      </w:r>
      <w:r>
        <w:t xml:space="preserve">, </w:t>
      </w:r>
      <w:r>
        <w:rPr>
          <w:rFonts w:ascii="Consolas" w:hAnsi="Consolas"/>
          <w:color w:val="B03030"/>
        </w:rPr>
        <w:t>dependencies: ['previous-project']</w:t>
      </w:r>
      <w:r>
        <w:t xml:space="preserve"> forces order. If the dependency fails, downstream projects are skipped (so you don't get 50 misleading failures). </w:t>
      </w:r>
      <w:r>
        <w:rPr>
          <w:rFonts w:ascii="Consolas" w:hAnsi="Consolas"/>
          <w:color w:val="B03030"/>
        </w:rPr>
        <w:t>SMOKE_SETUP_STAGES</w:t>
      </w:r>
      <w:r>
        <w:t xml:space="preserve"> builds the 28-stage chain. </w:t>
      </w:r>
      <w:r>
        <w:rPr>
          <w:rFonts w:ascii="Consolas" w:hAnsi="Consolas"/>
          <w:color w:val="B03030"/>
        </w:rPr>
        <w:t>--no-deps</w:t>
      </w:r>
      <w:r>
        <w:t xml:space="preserve"> runs a single stage when you're debugging.</w:t>
      </w:r>
    </w:p>
    <w:p>
      <w:pPr>
        <w:pStyle w:val="Heading3"/>
      </w:pPr>
      <w:r>
        <w:t>5.8 Retry &amp; polling helpers</w:t>
      </w:r>
    </w:p>
    <w:p>
      <w:r>
        <w:t xml:space="preserve">Instead of </w:t>
      </w:r>
      <w:r>
        <w:rPr>
          <w:rFonts w:ascii="Consolas" w:hAnsi="Consolas"/>
          <w:color w:val="B03030"/>
        </w:rPr>
        <w:t>waitForTimeout(10000)</w:t>
      </w:r>
      <w:r>
        <w:t>, poll a condition every ~500 ms up to a limit:</w:t>
      </w:r>
    </w:p>
    <w:tbl>
      <w:tblPr>
        <w:tblStyle w:val="TableGrid"/>
        <w:tblW w:type="auto" w:w="0"/>
        <w:tblLook w:firstColumn="1" w:firstRow="1" w:lastColumn="0" w:lastRow="0" w:noHBand="0" w:noVBand="1" w:val="04A0"/>
      </w:tblPr>
      <w:tblGrid>
        <w:gridCol w:w="8640"/>
      </w:tblGrid>
      <w:tr>
        <w:tc>
          <w:tcPr>
            <w:tcW w:type="dxa" w:w="8640"/>
            <w:shd w:val="clear" w:fill="F2F2F2"/>
          </w:tcPr>
          <w:p>
            <w:r/>
            <w:r>
              <w:rPr>
                <w:rFonts w:ascii="Consolas" w:hAnsi="Consolas"/>
                <w:sz w:val="18"/>
              </w:rPr>
              <w:t>async pollUntil(fn, { timeout = 15000, interval = 500 } = {}) {</w:t>
              <w:br/>
              <w:t xml:space="preserve">  const end = Date.now() + timeout;</w:t>
              <w:br/>
              <w:t xml:space="preserve">  while (Date.now() &lt; end) { if (await fn()) return true; await this.page.waitForTimeout(interval); }</w:t>
              <w:br/>
              <w:t xml:space="preserve">  return false;</w:t>
              <w:br/>
              <w:t>}</w:t>
            </w:r>
          </w:p>
        </w:tc>
      </w:tr>
    </w:tbl>
    <w:p/>
    <w:p>
      <w:r>
        <w:t>Faster on success, bounded on failure.</w:t>
      </w:r>
    </w:p>
    <w:p>
      <w:pPr>
        <w:pStyle w:val="Heading3"/>
      </w:pPr>
      <w:r>
        <w:t>5.9 Custom runners</w:t>
      </w:r>
    </w:p>
    <w:p>
      <w:r>
        <w:t>Node scripts (</w:t>
      </w:r>
      <w:r>
        <w:rPr>
          <w:rFonts w:ascii="Consolas" w:hAnsi="Consolas"/>
          <w:color w:val="B03030"/>
        </w:rPr>
        <w:t>run-smoke.js</w:t>
      </w:r>
      <w:r>
        <w:t xml:space="preserve">, </w:t>
      </w:r>
      <w:r>
        <w:rPr>
          <w:rFonts w:ascii="Consolas" w:hAnsi="Consolas"/>
          <w:color w:val="B03030"/>
        </w:rPr>
        <w:t>run-smoke-lanes.js</w:t>
      </w:r>
      <w:r>
        <w:t xml:space="preserve">) that spawn Playwright for groups ("lanes"), reset state, retry, and merge reporter output. Know: arguments parsing, </w:t>
      </w:r>
      <w:r>
        <w:rPr>
          <w:rFonts w:ascii="Consolas" w:hAnsi="Consolas"/>
          <w:color w:val="B03030"/>
        </w:rPr>
        <w:t>child_process</w:t>
      </w:r>
      <w:r>
        <w:t>, exit codes.</w:t>
      </w:r>
    </w:p>
    <w:p>
      <w:pPr>
        <w:pStyle w:val="Heading3"/>
      </w:pPr>
      <w:r>
        <w:t>5.10 Naming &amp; comments</w:t>
      </w:r>
    </w:p>
    <w:p>
      <w:pPr>
        <w:pStyle w:val="ListBullet"/>
      </w:pPr>
      <w:r>
        <w:t>Numbered specs (</w:t>
      </w:r>
      <w:r>
        <w:rPr>
          <w:rFonts w:ascii="Consolas" w:hAnsi="Consolas"/>
          <w:color w:val="B03030"/>
        </w:rPr>
        <w:t>14_nc_create_qi.spec.js</w:t>
      </w:r>
      <w:r>
        <w:t>) give run order and traceability to test cases.</w:t>
      </w:r>
    </w:p>
    <w:p>
      <w:pPr>
        <w:pStyle w:val="ListBullet"/>
      </w:pPr>
      <w:r>
        <w:t xml:space="preserve">Comments explain </w:t>
      </w:r>
      <w:r>
        <w:rPr>
          <w:b/>
        </w:rPr>
        <w:t>why</w:t>
      </w:r>
      <w:r>
        <w:t xml:space="preserve"> (app-owner decisions, odd app behavior), not what the code obviously does.</w:t>
      </w:r>
    </w:p>
    <w:p>
      <w:pPr>
        <w:pStyle w:val="Heading2"/>
      </w:pPr>
      <w:r>
        <w:t>6. PULSE domain knowledge</w:t>
      </w:r>
    </w:p>
    <w:p>
      <w:r>
        <w:t xml:space="preserve">Read these docs in </w:t>
      </w:r>
      <w:r>
        <w:rPr>
          <w:rFonts w:ascii="Consolas" w:hAnsi="Consolas"/>
          <w:color w:val="B03030"/>
        </w:rPr>
        <w:t>docs/</w:t>
      </w:r>
      <w:r>
        <w:t>. Always start with 6.1.</w:t>
      </w:r>
    </w:p>
    <w:p>
      <w:pPr>
        <w:pStyle w:val="ListBullet"/>
      </w:pPr>
      <w:r>
        <w:rPr>
          <w:b/>
        </w:rPr>
        <w:t>6.1 App-owner decisions ★</w:t>
      </w:r>
      <w:r>
        <w:t xml:space="preserve"> (</w:t>
      </w:r>
      <w:r>
        <w:rPr>
          <w:rFonts w:ascii="Consolas" w:hAnsi="Consolas"/>
          <w:color w:val="B03030"/>
        </w:rPr>
        <w:t>docs/app-owner-decisions-and-conventions.md</w:t>
      </w:r>
      <w:r>
        <w:t>): confirmed rules; they override guesses.</w:t>
      </w:r>
    </w:p>
    <w:p>
      <w:pPr>
        <w:pStyle w:val="ListBullet"/>
      </w:pPr>
      <w:r>
        <w:rPr>
          <w:b/>
        </w:rPr>
        <w:t>6.2 Work region hierarchy</w:t>
      </w:r>
      <w:r>
        <w:t>: Cluster → Site → Work Location → Work Area. Dropdowns cascade (choose Cluster, then Site options filter, etc.). DRS owns the tree; PULSE consumes it.</w:t>
      </w:r>
    </w:p>
    <w:p>
      <w:pPr>
        <w:pStyle w:val="ListBullet"/>
      </w:pPr>
      <w:r>
        <w:rPr>
          <w:b/>
        </w:rPr>
        <w:t>6.3 Roles &amp; permissions:</w:t>
      </w:r>
      <w:r>
        <w:t xml:space="preserve"> Admin tiers (Cluster / Site / Plot Admin), PM, EL (Execution Lead), QL (Quality Lead), CM, plus field roles EE, QI, CI. Each role sees different menus and can do different things (e.g., only admin tiers see Add User).</w:t>
      </w:r>
    </w:p>
    <w:p>
      <w:pPr>
        <w:pStyle w:val="ListBullet"/>
      </w:pPr>
      <w:r>
        <w:rPr>
          <w:b/>
        </w:rPr>
        <w:t>6.4 RFI flow</w:t>
      </w:r>
      <w:r>
        <w:t xml:space="preserve"> (Request for Inspection): CI creates → EE reviews → QI approves. A reviewer can reject; the CI resubmits (resubmit creates a new child ID). Drafts autosave locally (lost on fresh login).</w:t>
      </w:r>
    </w:p>
    <w:p>
      <w:pPr>
        <w:pStyle w:val="ListBullet"/>
      </w:pPr>
      <w:r>
        <w:rPr>
          <w:b/>
        </w:rPr>
        <w:t>6.5 NC flow</w:t>
      </w:r>
      <w:r>
        <w:t xml:space="preserve"> (Non-Conformance): QI creates → CI responds → EE/QI review. Mandatory photo, Target Date for Closure, and acknowledgement checkbox on reviews. NC code never changes on resubmit.</w:t>
      </w:r>
    </w:p>
    <w:p>
      <w:pPr>
        <w:pStyle w:val="ListBullet"/>
      </w:pPr>
      <w:r>
        <w:rPr>
          <w:b/>
        </w:rPr>
        <w:t>6.6 RFI ↔ NC linkage:</w:t>
      </w:r>
      <w:r>
        <w:t xml:space="preserve"> "Raise NC" from an RFI item rejects the RFI with an NC attached; the CI can't resubmit until the NC is approved by BOTH EE and QI.</w:t>
      </w:r>
    </w:p>
    <w:p>
      <w:pPr>
        <w:pStyle w:val="ListBullet"/>
      </w:pPr>
      <w:r>
        <w:rPr>
          <w:b/>
        </w:rPr>
        <w:t>6.7 WAM (Work Area Mapping):</w:t>
      </w:r>
      <w:r>
        <w:t xml:space="preserve"> maps users to work areas; follows the role hierarchy (each tier assigns the roles below it). Covers create, demapping and patch/update.</w:t>
      </w:r>
    </w:p>
    <w:p>
      <w:pPr>
        <w:pStyle w:val="ListBullet"/>
      </w:pPr>
      <w:r>
        <w:rPr>
          <w:b/>
        </w:rPr>
        <w:t>6.8 User management &amp; reassignment:</w:t>
      </w:r>
      <w:r>
        <w:t xml:space="preserve"> Add User dialog (prefix/counter ID scheme); reassigning RFIs/NCs between users.</w:t>
      </w:r>
    </w:p>
    <w:p>
      <w:pPr>
        <w:pStyle w:val="ListBullet"/>
      </w:pPr>
      <w:r>
        <w:rPr>
          <w:b/>
        </w:rPr>
        <w:t>6.9 Smoke framework &amp; coverage:</w:t>
      </w:r>
      <w:r>
        <w:t xml:space="preserve"> 28-stage chain, ground allocation rules (RFI consumes, NC blocks RFI, WAM CI+QI evicts), known gaps register.</w:t>
      </w:r>
    </w:p>
    <w:p>
      <w:pPr>
        <w:pStyle w:val="ListBullet"/>
      </w:pPr>
      <w:r>
        <w:rPr>
          <w:b/>
        </w:rPr>
        <w:t>6.10 DRS integration:</w:t>
      </w:r>
      <w:r>
        <w:t xml:space="preserve"> DRS owns work tree and Service Order mapping, syncing to PULSE; separate setup and integration suites.</w:t>
      </w:r>
    </w:p>
    <w:p>
      <w:r>
        <w:t xml:space="preserve">Learning tip: for each flow, draw a simple sequence diagram (who does what, in which order, which status results). Then open the matching spec and match each </w:t>
      </w:r>
      <w:r>
        <w:rPr>
          <w:rFonts w:ascii="Consolas" w:hAnsi="Consolas"/>
          <w:color w:val="B03030"/>
        </w:rPr>
        <w:t>test.step</w:t>
      </w:r>
      <w:r>
        <w:t xml:space="preserve"> to a diagram arrow.</w:t>
      </w:r>
    </w:p>
    <w:p>
      <w:pPr>
        <w:pStyle w:val="Heading2"/>
      </w:pPr>
      <w:r>
        <w:t>7. Supporting tools</w:t>
      </w:r>
    </w:p>
    <w:p>
      <w:pPr>
        <w:pStyle w:val="Heading3"/>
      </w:pPr>
      <w:r>
        <w:t>7.1 Git basics</w:t>
      </w:r>
    </w:p>
    <w:p>
      <w:r>
        <w:rPr>
          <w:rFonts w:ascii="Consolas" w:hAnsi="Consolas"/>
          <w:color w:val="B03030"/>
        </w:rPr>
        <w:t>git clone</w:t>
      </w:r>
      <w:r>
        <w:t xml:space="preserve">, </w:t>
      </w:r>
      <w:r>
        <w:rPr>
          <w:rFonts w:ascii="Consolas" w:hAnsi="Consolas"/>
          <w:color w:val="B03030"/>
        </w:rPr>
        <w:t>git status</w:t>
      </w:r>
      <w:r>
        <w:t xml:space="preserve">, </w:t>
      </w:r>
      <w:r>
        <w:rPr>
          <w:rFonts w:ascii="Consolas" w:hAnsi="Consolas"/>
          <w:color w:val="B03030"/>
        </w:rPr>
        <w:t>git diff</w:t>
      </w:r>
      <w:r>
        <w:t xml:space="preserve">, </w:t>
      </w:r>
      <w:r>
        <w:rPr>
          <w:rFonts w:ascii="Consolas" w:hAnsi="Consolas"/>
          <w:color w:val="B03030"/>
        </w:rPr>
        <w:t>git add &lt;file&gt;</w:t>
      </w:r>
      <w:r>
        <w:t xml:space="preserve">, </w:t>
      </w:r>
      <w:r>
        <w:rPr>
          <w:rFonts w:ascii="Consolas" w:hAnsi="Consolas"/>
          <w:color w:val="B03030"/>
        </w:rPr>
        <w:t>git commit -m "msg"</w:t>
      </w:r>
      <w:r>
        <w:t xml:space="preserve">, </w:t>
      </w:r>
      <w:r>
        <w:rPr>
          <w:rFonts w:ascii="Consolas" w:hAnsi="Consolas"/>
          <w:color w:val="B03030"/>
        </w:rPr>
        <w:t>git branch</w:t>
      </w:r>
      <w:r>
        <w:t xml:space="preserve">, </w:t>
      </w:r>
      <w:r>
        <w:rPr>
          <w:rFonts w:ascii="Consolas" w:hAnsi="Consolas"/>
          <w:color w:val="B03030"/>
        </w:rPr>
        <w:t>git checkout -b name</w:t>
      </w:r>
      <w:r>
        <w:t xml:space="preserve"> (or </w:t>
      </w:r>
      <w:r>
        <w:rPr>
          <w:rFonts w:ascii="Consolas" w:hAnsi="Consolas"/>
          <w:color w:val="B03030"/>
        </w:rPr>
        <w:t>git switch -c</w:t>
      </w:r>
      <w:r>
        <w:t xml:space="preserve">), </w:t>
      </w:r>
      <w:r>
        <w:rPr>
          <w:rFonts w:ascii="Consolas" w:hAnsi="Consolas"/>
          <w:color w:val="B03030"/>
        </w:rPr>
        <w:t>git pull</w:t>
      </w:r>
      <w:r>
        <w:t xml:space="preserve">, </w:t>
      </w:r>
      <w:r>
        <w:rPr>
          <w:rFonts w:ascii="Consolas" w:hAnsi="Consolas"/>
          <w:color w:val="B03030"/>
        </w:rPr>
        <w:t>git push</w:t>
      </w:r>
      <w:r>
        <w:t xml:space="preserve">, </w:t>
      </w:r>
      <w:r>
        <w:rPr>
          <w:rFonts w:ascii="Consolas" w:hAnsi="Consolas"/>
          <w:color w:val="B03030"/>
        </w:rPr>
        <w:t>git merge</w:t>
      </w:r>
      <w:r>
        <w:t xml:space="preserve">. </w:t>
      </w:r>
      <w:r>
        <w:rPr>
          <w:b/>
        </w:rPr>
        <w:t>Conflicts:</w:t>
      </w:r>
      <w:r>
        <w:t xml:space="preserve"> edit the marked </w:t>
      </w:r>
      <w:r>
        <w:rPr>
          <w:rFonts w:ascii="Consolas" w:hAnsi="Consolas"/>
          <w:color w:val="B03030"/>
        </w:rPr>
        <w:t>&lt;&lt;&lt;&lt;&lt;&lt;&lt;</w:t>
      </w:r>
      <w:r>
        <w:t xml:space="preserve"> / </w:t>
      </w:r>
      <w:r>
        <w:rPr>
          <w:rFonts w:ascii="Consolas" w:hAnsi="Consolas"/>
          <w:color w:val="B03030"/>
        </w:rPr>
        <w:t>=======</w:t>
      </w:r>
      <w:r>
        <w:t xml:space="preserve"> / </w:t>
      </w:r>
      <w:r>
        <w:rPr>
          <w:rFonts w:ascii="Consolas" w:hAnsi="Consolas"/>
          <w:color w:val="B03030"/>
        </w:rPr>
        <w:t>&gt;&gt;&gt;&gt;&gt;&gt;&gt;</w:t>
      </w:r>
      <w:r>
        <w:t xml:space="preserve"> sections, keep the correct result, </w:t>
      </w:r>
      <w:r>
        <w:rPr>
          <w:rFonts w:ascii="Consolas" w:hAnsi="Consolas"/>
          <w:color w:val="B03030"/>
        </w:rPr>
        <w:t>git add</w:t>
      </w:r>
      <w:r>
        <w:t xml:space="preserve">, then commit. Never commit </w:t>
      </w:r>
      <w:r>
        <w:rPr>
          <w:rFonts w:ascii="Consolas" w:hAnsi="Consolas"/>
          <w:color w:val="B03030"/>
        </w:rPr>
        <w:t>.env</w:t>
      </w:r>
      <w:r>
        <w:t xml:space="preserve"> or </w:t>
      </w:r>
      <w:r>
        <w:rPr>
          <w:rFonts w:ascii="Consolas" w:hAnsi="Consolas"/>
          <w:color w:val="B03030"/>
        </w:rPr>
        <w:t>node_modules</w:t>
      </w:r>
      <w:r>
        <w:t>.</w:t>
      </w:r>
    </w:p>
    <w:p>
      <w:pPr>
        <w:pStyle w:val="Heading3"/>
      </w:pPr>
      <w:r>
        <w:t>7.2 VS Code</w:t>
      </w:r>
    </w:p>
    <w:p>
      <w:r>
        <w:t xml:space="preserve">Playwright Test extension: run/debug one test from the gutter, </w:t>
      </w:r>
      <w:r>
        <w:rPr>
          <w:b/>
        </w:rPr>
        <w:t>Pick locator</w:t>
      </w:r>
      <w:r>
        <w:t xml:space="preserve"> tool, show browser, trace viewer. Also: </w:t>
      </w:r>
      <w:r>
        <w:rPr>
          <w:rFonts w:ascii="Consolas" w:hAnsi="Consolas"/>
          <w:color w:val="B03030"/>
        </w:rPr>
        <w:t>Ctrl+Shift+F</w:t>
      </w:r>
      <w:r>
        <w:t xml:space="preserve"> search across files, </w:t>
      </w:r>
      <w:r>
        <w:rPr>
          <w:rFonts w:ascii="Consolas" w:hAnsi="Consolas"/>
          <w:color w:val="B03030"/>
        </w:rPr>
        <w:t>Ctrl+P</w:t>
      </w:r>
      <w:r>
        <w:t xml:space="preserve"> open file by name, breakpoints with the JS debugger.</w:t>
      </w:r>
    </w:p>
    <w:p>
      <w:pPr>
        <w:pStyle w:val="Heading3"/>
      </w:pPr>
      <w:r>
        <w:t>7.3 Terminal</w:t>
      </w:r>
    </w:p>
    <w:p>
      <w:r>
        <w:t xml:space="preserve">PowerShell vs Git Bash (different syntax, e.g., </w:t>
      </w:r>
      <w:r>
        <w:rPr>
          <w:rFonts w:ascii="Consolas" w:hAnsi="Consolas"/>
          <w:color w:val="B03030"/>
        </w:rPr>
        <w:t>$env:VAR='x'</w:t>
      </w:r>
      <w:r>
        <w:t xml:space="preserve"> vs </w:t>
      </w:r>
      <w:r>
        <w:rPr>
          <w:rFonts w:ascii="Consolas" w:hAnsi="Consolas"/>
          <w:color w:val="B03030"/>
        </w:rPr>
        <w:t>VAR=x</w:t>
      </w:r>
      <w:r>
        <w:t xml:space="preserve">). Basics: </w:t>
      </w:r>
      <w:r>
        <w:rPr>
          <w:rFonts w:ascii="Consolas" w:hAnsi="Consolas"/>
          <w:color w:val="B03030"/>
        </w:rPr>
        <w:t>cd</w:t>
      </w:r>
      <w:r>
        <w:t xml:space="preserve">, </w:t>
      </w:r>
      <w:r>
        <w:rPr>
          <w:rFonts w:ascii="Consolas" w:hAnsi="Consolas"/>
          <w:color w:val="B03030"/>
        </w:rPr>
        <w:t>ls</w:t>
      </w:r>
      <w:r>
        <w:t>/</w:t>
      </w:r>
      <w:r>
        <w:rPr>
          <w:rFonts w:ascii="Consolas" w:hAnsi="Consolas"/>
          <w:color w:val="B03030"/>
        </w:rPr>
        <w:t>dir</w:t>
      </w:r>
      <w:r>
        <w:t xml:space="preserve">, </w:t>
      </w:r>
      <w:r>
        <w:rPr>
          <w:rFonts w:ascii="Consolas" w:hAnsi="Consolas"/>
          <w:color w:val="B03030"/>
        </w:rPr>
        <w:t>npm run ...</w:t>
      </w:r>
      <w:r>
        <w:t xml:space="preserve">, </w:t>
      </w:r>
      <w:r>
        <w:rPr>
          <w:rFonts w:ascii="Consolas" w:hAnsi="Consolas"/>
          <w:color w:val="B03030"/>
        </w:rPr>
        <w:t>npx playwright ...</w:t>
      </w:r>
      <w:r>
        <w:t xml:space="preserve">. Read errors from the </w:t>
      </w:r>
      <w:r>
        <w:rPr>
          <w:b/>
        </w:rPr>
        <w:t>top</w:t>
      </w:r>
      <w:r>
        <w:t xml:space="preserve"> (first error usually is the cause) and note the file:line.</w:t>
      </w:r>
    </w:p>
    <w:p>
      <w:pPr>
        <w:pStyle w:val="Heading2"/>
      </w:pPr>
      <w:r>
        <w:t>8. Suggested learning plan (condensed)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20"/>
              </w:rPr>
              <w:t>When</w:t>
            </w:r>
          </w:p>
        </w:tc>
        <w:tc>
          <w:tcPr>
            <w:tcW w:type="dxa" w:w="2880"/>
            <w:shd w:val="clear" w:fill="D9E2F3"/>
          </w:tcPr>
          <w:p>
            <w:r>
              <w:rPr>
                <w:b/>
              </w:rPr>
            </w:r>
            <w:r>
              <w:rPr>
                <w:b/>
                <w:sz w:val="20"/>
              </w:rPr>
              <w:t>Focus</w:t>
            </w:r>
          </w:p>
        </w:tc>
        <w:tc>
          <w:tcPr>
            <w:tcW w:type="dxa" w:w="2880"/>
            <w:shd w:val="clear" w:fill="D9E2F3"/>
          </w:tcPr>
          <w:p>
            <w:r>
              <w:rPr>
                <w:b/>
              </w:rPr>
            </w:r>
            <w:r>
              <w:rPr>
                <w:b/>
                <w:sz w:val="20"/>
              </w:rPr>
              <w:t>Output</w:t>
            </w:r>
          </w:p>
        </w:tc>
      </w:tr>
      <w:tr>
        <w:tc>
          <w:tcPr>
            <w:tcW w:type="dxa" w:w="2880"/>
          </w:tcPr>
          <w:p>
            <w:r/>
            <w:r>
              <w:rPr>
                <w:sz w:val="20"/>
              </w:rPr>
              <w:t>Weeks 1-2</w:t>
            </w:r>
          </w:p>
        </w:tc>
        <w:tc>
          <w:tcPr>
            <w:tcW w:type="dxa" w:w="2880"/>
          </w:tcPr>
          <w:p>
            <w:r/>
            <w:r>
              <w:rPr>
                <w:sz w:val="20"/>
              </w:rPr>
              <w:t>JS (1.1-1.15)</w:t>
            </w:r>
          </w:p>
        </w:tc>
        <w:tc>
          <w:tcPr>
            <w:tcW w:type="dxa" w:w="2880"/>
          </w:tcPr>
          <w:p>
            <w:r/>
            <w:r>
              <w:rPr>
                <w:sz w:val="20"/>
              </w:rPr>
              <w:t>Do exercises 1-3</w:t>
            </w:r>
          </w:p>
        </w:tc>
      </w:tr>
      <w:tr>
        <w:tc>
          <w:tcPr>
            <w:tcW w:type="dxa" w:w="2880"/>
          </w:tcPr>
          <w:p>
            <w:r/>
            <w:r>
              <w:rPr>
                <w:sz w:val="20"/>
              </w:rPr>
              <w:t>Week 3</w:t>
            </w:r>
          </w:p>
        </w:tc>
        <w:tc>
          <w:tcPr>
            <w:tcW w:type="dxa" w:w="2880"/>
          </w:tcPr>
          <w:p>
            <w:r/>
            <w:r>
              <w:rPr>
                <w:sz w:val="20"/>
              </w:rPr>
              <w:t>Node (2.x)</w:t>
            </w:r>
          </w:p>
        </w:tc>
        <w:tc>
          <w:tcPr>
            <w:tcW w:type="dxa" w:w="2880"/>
          </w:tcPr>
          <w:p>
            <w:r/>
            <w:r>
              <w:rPr>
                <w:sz w:val="20"/>
              </w:rPr>
              <w:t>Exercise 3, .env usage</w:t>
            </w:r>
          </w:p>
        </w:tc>
      </w:tr>
      <w:tr>
        <w:tc>
          <w:tcPr>
            <w:tcW w:type="dxa" w:w="2880"/>
          </w:tcPr>
          <w:p>
            <w:r/>
            <w:r>
              <w:rPr>
                <w:sz w:val="20"/>
              </w:rPr>
              <w:t>Weeks 3-4</w:t>
            </w:r>
          </w:p>
        </w:tc>
        <w:tc>
          <w:tcPr>
            <w:tcW w:type="dxa" w:w="2880"/>
          </w:tcPr>
          <w:p>
            <w:r/>
            <w:r>
              <w:rPr>
                <w:sz w:val="20"/>
              </w:rPr>
              <w:t>Web basics (3.x)</w:t>
            </w:r>
          </w:p>
        </w:tc>
        <w:tc>
          <w:tcPr>
            <w:tcW w:type="dxa" w:w="2880"/>
          </w:tcPr>
          <w:p>
            <w:r/>
            <w:r>
              <w:rPr>
                <w:sz w:val="20"/>
              </w:rPr>
              <w:t>Inspect PULSE in DevTools, write 10 locators in the console</w:t>
            </w:r>
          </w:p>
        </w:tc>
      </w:tr>
      <w:tr>
        <w:tc>
          <w:tcPr>
            <w:tcW w:type="dxa" w:w="2880"/>
          </w:tcPr>
          <w:p>
            <w:r/>
            <w:r>
              <w:rPr>
                <w:sz w:val="20"/>
              </w:rPr>
              <w:t>Weeks 4-6</w:t>
            </w:r>
          </w:p>
        </w:tc>
        <w:tc>
          <w:tcPr>
            <w:tcW w:type="dxa" w:w="2880"/>
          </w:tcPr>
          <w:p>
            <w:r/>
            <w:r>
              <w:rPr>
                <w:sz w:val="20"/>
              </w:rPr>
              <w:t>Playwright core (4.x)</w:t>
            </w:r>
          </w:p>
        </w:tc>
        <w:tc>
          <w:tcPr>
            <w:tcW w:type="dxa" w:w="2880"/>
          </w:tcPr>
          <w:p>
            <w:r/>
            <w:r>
              <w:rPr>
                <w:sz w:val="20"/>
              </w:rPr>
              <w:t>Exercises 4-6, 9</w:t>
            </w:r>
          </w:p>
        </w:tc>
      </w:tr>
      <w:tr>
        <w:tc>
          <w:tcPr>
            <w:tcW w:type="dxa" w:w="2880"/>
          </w:tcPr>
          <w:p>
            <w:r/>
            <w:r>
              <w:rPr>
                <w:sz w:val="20"/>
              </w:rPr>
              <w:t>Week 7</w:t>
            </w:r>
          </w:p>
        </w:tc>
        <w:tc>
          <w:tcPr>
            <w:tcW w:type="dxa" w:w="2880"/>
          </w:tcPr>
          <w:p>
            <w:r/>
            <w:r>
              <w:rPr>
                <w:sz w:val="20"/>
              </w:rPr>
              <w:t>First spec from scratch</w:t>
            </w:r>
          </w:p>
        </w:tc>
        <w:tc>
          <w:tcPr>
            <w:tcW w:type="dxa" w:w="2880"/>
          </w:tcPr>
          <w:p>
            <w:r/>
            <w:r>
              <w:rPr>
                <w:sz w:val="20"/>
              </w:rPr>
              <w:t>Exercises 7-8</w:t>
            </w:r>
          </w:p>
        </w:tc>
      </w:tr>
      <w:tr>
        <w:tc>
          <w:tcPr>
            <w:tcW w:type="dxa" w:w="2880"/>
          </w:tcPr>
          <w:p>
            <w:r/>
            <w:r>
              <w:rPr>
                <w:sz w:val="20"/>
              </w:rPr>
              <w:t>Week 8+</w:t>
            </w:r>
          </w:p>
        </w:tc>
        <w:tc>
          <w:tcPr>
            <w:tcW w:type="dxa" w:w="2880"/>
          </w:tcPr>
          <w:p>
            <w:r/>
            <w:r>
              <w:rPr>
                <w:sz w:val="20"/>
              </w:rPr>
              <w:t>Framework layers (5.x)</w:t>
            </w:r>
          </w:p>
        </w:tc>
        <w:tc>
          <w:tcPr>
            <w:tcW w:type="dxa" w:w="2880"/>
          </w:tcPr>
          <w:p>
            <w:r/>
            <w:r>
              <w:rPr>
                <w:sz w:val="20"/>
              </w:rPr>
              <w:t>Exercises 10-12</w:t>
            </w:r>
          </w:p>
        </w:tc>
      </w:tr>
      <w:tr>
        <w:tc>
          <w:tcPr>
            <w:tcW w:type="dxa" w:w="2880"/>
          </w:tcPr>
          <w:p>
            <w:r/>
            <w:r>
              <w:rPr>
                <w:sz w:val="20"/>
              </w:rPr>
              <w:t>Ongoing</w:t>
            </w:r>
          </w:p>
        </w:tc>
        <w:tc>
          <w:tcPr>
            <w:tcW w:type="dxa" w:w="2880"/>
          </w:tcPr>
          <w:p>
            <w:r/>
            <w:r>
              <w:rPr>
                <w:sz w:val="20"/>
              </w:rPr>
              <w:t>Domain (6.x)</w:t>
            </w:r>
          </w:p>
        </w:tc>
        <w:tc>
          <w:tcPr>
            <w:tcW w:type="dxa" w:w="2880"/>
          </w:tcPr>
          <w:p>
            <w:r/>
            <w:r>
              <w:rPr>
                <w:sz w:val="20"/>
              </w:rPr>
              <w:t>One doc/week</w:t>
            </w:r>
          </w:p>
        </w:tc>
      </w:tr>
    </w:tbl>
    <w:p/>
    <w:p>
      <w:pPr>
        <w:pStyle w:val="Heading2"/>
      </w:pPr>
      <w:r>
        <w:t>9. Practice exercises: hints</w:t>
      </w:r>
    </w:p>
    <w:p>
      <w:pPr>
        <w:pStyle w:val="ListNumber"/>
      </w:pPr>
      <w:r>
        <w:rPr>
          <w:rFonts w:ascii="Consolas" w:hAnsi="Consolas"/>
          <w:color w:val="B03030"/>
        </w:rPr>
        <w:t>roles.filter(r =&gt; r.canCreateRfi).map(r =&gt; r.name)</w:t>
      </w:r>
      <w:r>
        <w:t>.</w:t>
      </w:r>
    </w:p>
    <w:p>
      <w:pPr>
        <w:pStyle w:val="ListNumber"/>
      </w:pPr>
      <w:r>
        <w:rPr>
          <w:rFonts w:ascii="Consolas" w:hAnsi="Consolas"/>
          <w:color w:val="B03030"/>
        </w:rPr>
        <w:t>const sleep = ms =&gt; new Promise(r =&gt; setTimeout(r, ms)); async function f(){ await sleep(1000); return 42; }</w:t>
      </w:r>
      <w:r>
        <w:t xml:space="preserve">. Without </w:t>
      </w:r>
      <w:r>
        <w:rPr>
          <w:rFonts w:ascii="Consolas" w:hAnsi="Consolas"/>
          <w:color w:val="B03030"/>
        </w:rPr>
        <w:t>await</w:t>
      </w:r>
      <w:r>
        <w:t xml:space="preserve"> you print </w:t>
      </w:r>
      <w:r>
        <w:rPr>
          <w:rFonts w:ascii="Consolas" w:hAnsi="Consolas"/>
          <w:color w:val="B03030"/>
        </w:rPr>
        <w:t>Promise { &lt;pending&gt; }</w:t>
      </w:r>
      <w:r>
        <w:t>.</w:t>
      </w:r>
    </w:p>
    <w:p>
      <w:pPr>
        <w:pStyle w:val="ListNumber"/>
      </w:pPr>
      <w:r>
        <w:rPr>
          <w:rFonts w:ascii="Consolas" w:hAnsi="Consolas"/>
          <w:color w:val="B03030"/>
        </w:rPr>
        <w:t>readFileSync</w:t>
      </w:r>
      <w:r>
        <w:t xml:space="preserve"> → </w:t>
      </w:r>
      <w:r>
        <w:rPr>
          <w:rFonts w:ascii="Consolas" w:hAnsi="Consolas"/>
          <w:color w:val="B03030"/>
        </w:rPr>
        <w:t>JSON.parse</w:t>
      </w:r>
      <w:r>
        <w:t xml:space="preserve"> → edit → </w:t>
      </w:r>
      <w:r>
        <w:rPr>
          <w:rFonts w:ascii="Consolas" w:hAnsi="Consolas"/>
          <w:color w:val="B03030"/>
        </w:rPr>
        <w:t>writeFileSync(JSON.stringify(o, null, 2))</w:t>
      </w:r>
      <w:r>
        <w:t>.</w:t>
      </w:r>
    </w:p>
    <w:p>
      <w:pPr>
        <w:pStyle w:val="ListNumber"/>
      </w:pPr>
      <w:r>
        <w:rPr>
          <w:rFonts w:ascii="Consolas" w:hAnsi="Consolas"/>
          <w:color w:val="B03030"/>
        </w:rPr>
        <w:t>await page.goto(url); await expect(page.getByRole('button', { name: /log ?in/i })).toBeVisible();</w:t>
      </w:r>
    </w:p>
    <w:p>
      <w:pPr>
        <w:pStyle w:val="ListNumber"/>
      </w:pPr>
      <w:r>
        <w:rPr>
          <w:rFonts w:ascii="Consolas" w:hAnsi="Consolas"/>
          <w:color w:val="B03030"/>
        </w:rPr>
        <w:t>require('dotenv').config()</w:t>
      </w:r>
      <w:r>
        <w:t xml:space="preserve">; </w:t>
      </w:r>
      <w:r>
        <w:rPr>
          <w:rFonts w:ascii="Consolas" w:hAnsi="Consolas"/>
          <w:color w:val="B03030"/>
        </w:rPr>
        <w:t>process.env.CI_USER</w:t>
      </w:r>
      <w:r>
        <w:t>.</w:t>
      </w:r>
    </w:p>
    <w:p>
      <w:pPr>
        <w:pStyle w:val="ListNumber"/>
      </w:pPr>
      <w:r>
        <w:t xml:space="preserve">Run </w:t>
      </w:r>
      <w:r>
        <w:rPr>
          <w:rFonts w:ascii="Consolas" w:hAnsi="Consolas"/>
          <w:color w:val="B03030"/>
        </w:rPr>
        <w:t>npx playwright codegen &lt;url&gt;</w:t>
      </w:r>
      <w:r>
        <w:t>; replace CSS locators with role/label ones.</w:t>
      </w:r>
    </w:p>
    <w:p>
      <w:pPr>
        <w:pStyle w:val="ListNumber"/>
      </w:pPr>
      <w:r>
        <w:t xml:space="preserve">Follow the </w:t>
      </w:r>
      <w:r>
        <w:rPr>
          <w:rFonts w:ascii="Consolas" w:hAnsi="Consolas"/>
          <w:color w:val="B03030"/>
        </w:rPr>
        <w:t>LoginPage</w:t>
      </w:r>
      <w:r>
        <w:t xml:space="preserve"> sketch in 5.1.</w:t>
      </w:r>
    </w:p>
    <w:p>
      <w:pPr>
        <w:pStyle w:val="ListNumber"/>
      </w:pPr>
      <w:r>
        <w:t xml:space="preserve">Build </w:t>
      </w:r>
      <w:r>
        <w:rPr>
          <w:rFonts w:ascii="Consolas" w:hAnsi="Consolas"/>
          <w:color w:val="B03030"/>
        </w:rPr>
        <w:t>NCCreatePage</w:t>
      </w:r>
      <w:r>
        <w:t xml:space="preserve"> with locators in the constructor and a </w:t>
      </w:r>
      <w:r>
        <w:rPr>
          <w:rFonts w:ascii="Consolas" w:hAnsi="Consolas"/>
          <w:color w:val="B03030"/>
        </w:rPr>
        <w:t>create(data)</w:t>
      </w:r>
      <w:r>
        <w:t xml:space="preserve"> method; mirror </w:t>
      </w:r>
      <w:r>
        <w:rPr>
          <w:rFonts w:ascii="Consolas" w:hAnsi="Consolas"/>
          <w:color w:val="B03030"/>
        </w:rPr>
        <w:t>tests/pages/NCCreatePage.js</w:t>
      </w:r>
      <w:r>
        <w:t>.</w:t>
      </w:r>
    </w:p>
    <w:p>
      <w:pPr>
        <w:pStyle w:val="ListNumber"/>
      </w:pPr>
      <w:r>
        <w:rPr>
          <w:rFonts w:ascii="Consolas" w:hAnsi="Consolas"/>
          <w:color w:val="B03030"/>
        </w:rPr>
        <w:t>npx playwright test --trace on</w:t>
      </w:r>
      <w:r>
        <w:t xml:space="preserve">, then </w:t>
      </w:r>
      <w:r>
        <w:rPr>
          <w:rFonts w:ascii="Consolas" w:hAnsi="Consolas"/>
          <w:color w:val="B03030"/>
        </w:rPr>
        <w:t>show-trace</w:t>
      </w:r>
      <w:r>
        <w:t>; find the red step.</w:t>
      </w:r>
    </w:p>
    <w:p>
      <w:pPr>
        <w:pStyle w:val="ListNumber"/>
      </w:pPr>
      <w:r>
        <w:t xml:space="preserve">Spec A writes </w:t>
      </w:r>
      <w:r>
        <w:rPr>
          <w:rFonts w:ascii="Consolas" w:hAnsi="Consolas"/>
          <w:color w:val="B03030"/>
        </w:rPr>
        <w:t>{ id }</w:t>
      </w:r>
      <w:r>
        <w:t xml:space="preserve"> to a JSON file; spec B (project depends on A) reads it.</w:t>
      </w:r>
    </w:p>
    <w:p>
      <w:pPr>
        <w:pStyle w:val="ListNumber"/>
      </w:pPr>
      <w:r>
        <w:t xml:space="preserve">In config: </w:t>
      </w:r>
      <w:r>
        <w:rPr>
          <w:rFonts w:ascii="Consolas" w:hAnsi="Consolas"/>
          <w:color w:val="B03030"/>
        </w:rPr>
        <w:t>projects: [{ name: 'setup', testMatch: /a\.spec/ }, { name: 'main', testMatch: /b\.spec/, dependencies: ['setup'] }]</w:t>
      </w:r>
      <w:r>
        <w:t>.</w:t>
      </w:r>
    </w:p>
    <w:p>
      <w:pPr>
        <w:pStyle w:val="ListNumber"/>
      </w:pPr>
      <w:r>
        <w:t>Print the three files and annotate each line with its purpose; explain it aloud.</w:t>
      </w:r>
    </w:p>
    <w:p>
      <w:pPr>
        <w:pStyle w:val="Heading2"/>
      </w:pPr>
      <w:r>
        <w:t>10. Cheat sheet: top mistakes</w:t>
      </w:r>
    </w:p>
    <w:p>
      <w:pPr>
        <w:pStyle w:val="ListNumber"/>
      </w:pPr>
      <w:r>
        <w:t xml:space="preserve">Missing </w:t>
      </w:r>
      <w:r>
        <w:rPr>
          <w:rFonts w:ascii="Consolas" w:hAnsi="Consolas"/>
          <w:color w:val="B03030"/>
        </w:rPr>
        <w:t>await</w:t>
      </w:r>
      <w:r>
        <w:t xml:space="preserve"> (action, </w:t>
      </w:r>
      <w:r>
        <w:rPr>
          <w:rFonts w:ascii="Consolas" w:hAnsi="Consolas"/>
          <w:color w:val="B03030"/>
        </w:rPr>
        <w:t>expect</w:t>
      </w:r>
      <w:r>
        <w:t xml:space="preserve">, or </w:t>
      </w:r>
      <w:r>
        <w:rPr>
          <w:rFonts w:ascii="Consolas" w:hAnsi="Consolas"/>
          <w:color w:val="B03030"/>
        </w:rPr>
        <w:t>waitFor</w:t>
      </w:r>
      <w:r>
        <w:t>).</w:t>
      </w:r>
    </w:p>
    <w:p>
      <w:pPr>
        <w:pStyle w:val="ListNumber"/>
      </w:pPr>
      <w:r>
        <w:t xml:space="preserve">Using </w:t>
      </w:r>
      <w:r>
        <w:rPr>
          <w:rFonts w:ascii="Consolas" w:hAnsi="Consolas"/>
          <w:color w:val="B03030"/>
        </w:rPr>
        <w:t>isVisible()</w:t>
      </w:r>
      <w:r>
        <w:t xml:space="preserve"> as if it waits.</w:t>
      </w:r>
    </w:p>
    <w:p>
      <w:pPr>
        <w:pStyle w:val="ListNumber"/>
      </w:pPr>
      <w:r>
        <w:rPr>
          <w:rFonts w:ascii="Consolas" w:hAnsi="Consolas"/>
          <w:color w:val="B03030"/>
        </w:rPr>
        <w:t>.catch(() =&gt; {})</w:t>
      </w:r>
      <w:r>
        <w:t xml:space="preserve"> hiding real failures.</w:t>
      </w:r>
    </w:p>
    <w:p>
      <w:pPr>
        <w:pStyle w:val="ListNumber"/>
      </w:pPr>
      <w:r>
        <w:rPr>
          <w:rFonts w:ascii="Consolas" w:hAnsi="Consolas"/>
          <w:color w:val="B03030"/>
        </w:rPr>
        <w:t>.first()</w:t>
      </w:r>
      <w:r>
        <w:t xml:space="preserve"> to silence strict-mode errors, hitting the wrong element.</w:t>
      </w:r>
    </w:p>
    <w:p>
      <w:pPr>
        <w:pStyle w:val="ListNumber"/>
      </w:pPr>
      <w:r>
        <w:t xml:space="preserve">Fixed </w:t>
      </w:r>
      <w:r>
        <w:rPr>
          <w:rFonts w:ascii="Consolas" w:hAnsi="Consolas"/>
          <w:color w:val="B03030"/>
        </w:rPr>
        <w:t>waitForTimeout</w:t>
      </w:r>
      <w:r>
        <w:t xml:space="preserve"> instead of waiting for a condition.</w:t>
      </w:r>
    </w:p>
    <w:p>
      <w:pPr>
        <w:pStyle w:val="ListNumber"/>
      </w:pPr>
      <w:r>
        <w:t xml:space="preserve">Hardcoded credentials or URLs instead of </w:t>
      </w:r>
      <w:r>
        <w:rPr>
          <w:rFonts w:ascii="Consolas" w:hAnsi="Consolas"/>
          <w:color w:val="B03030"/>
        </w:rPr>
        <w:t>.env</w:t>
      </w:r>
      <w:r>
        <w:t xml:space="preserve"> / config.</w:t>
      </w:r>
    </w:p>
    <w:p>
      <w:pPr>
        <w:pStyle w:val="ListNumber"/>
      </w:pPr>
      <w:r>
        <w:t>Not clearing the browser session before a new login.</w:t>
      </w:r>
    </w:p>
    <w:p>
      <w:pPr>
        <w:pStyle w:val="ListNumber"/>
      </w:pPr>
      <w:r>
        <w:t>Assuming a UI success toast means the API succeeded.</w:t>
      </w:r>
    </w:p>
    <w:p>
      <w:pPr>
        <w:pStyle w:val="ListNumber"/>
      </w:pPr>
      <w:r>
        <w:t>Reporting success because "the modal closed" without checking the data.</w:t>
      </w:r>
    </w:p>
    <w:p>
      <w:pPr>
        <w:pStyle w:val="ListNumber"/>
      </w:pPr>
      <w:r>
        <w:t>Running overlapping test invocations that share state.</w:t>
      </w:r>
    </w:p>
    <w:p>
      <w:pPr>
        <w:pStyle w:val="Heading2"/>
      </w:pPr>
      <w:r>
        <w:t>11. Resources</w:t>
      </w:r>
    </w:p>
    <w:p>
      <w:pPr>
        <w:pStyle w:val="ListBullet"/>
      </w:pPr>
      <w:r>
        <w:t>playwright.dev/docs/intro, /locators, /test-assertions</w:t>
      </w:r>
    </w:p>
    <w:p>
      <w:pPr>
        <w:pStyle w:val="ListBullet"/>
      </w:pPr>
      <w:r>
        <w:t>javascript.info (Part 1 covers all of section 1)</w:t>
      </w:r>
    </w:p>
    <w:p>
      <w:pPr>
        <w:pStyle w:val="ListBullet"/>
      </w:pPr>
      <w:r>
        <w:t>developer.mozilla.org (JS, HTML, ARIA reference)</w:t>
      </w:r>
    </w:p>
    <w:p>
      <w:pPr>
        <w:pStyle w:val="ListBullet"/>
      </w:pPr>
      <w:r>
        <w:t>nodejs.org/en/learn</w:t>
      </w:r>
    </w:p>
    <w:p>
      <w:pPr>
        <w:pStyle w:val="ListBullet"/>
      </w:pPr>
      <w:r>
        <w:t xml:space="preserve">This repo's </w:t>
      </w:r>
      <w:r>
        <w:rPr>
          <w:rFonts w:ascii="Consolas" w:hAnsi="Consolas"/>
          <w:color w:val="B03030"/>
        </w:rPr>
        <w:t>docs/</w:t>
      </w:r>
      <w:r>
        <w:t xml:space="preserve"> folder for PULSE-specific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